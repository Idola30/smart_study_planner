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747B" w:rsidRPr="003D31DE" w:rsidRDefault="00CE747B" w:rsidP="00A5202B">
      <w:pPr>
        <w:rPr>
          <w:rFonts w:ascii="Tahoma" w:hAnsi="Tahoma" w:cs="Tahoma"/>
          <w:sz w:val="44"/>
          <w:szCs w:val="44"/>
        </w:rPr>
      </w:pPr>
      <w:r>
        <w:rPr>
          <w:rFonts w:ascii="Tahoma" w:hAnsi="Tahoma" w:cs="Tahoma"/>
          <w:b/>
          <w:sz w:val="40"/>
          <w:szCs w:val="40"/>
        </w:rPr>
        <w:t xml:space="preserve">                </w:t>
      </w:r>
      <w:r w:rsidR="00AC2FFC" w:rsidRPr="003D31DE">
        <w:rPr>
          <w:rFonts w:ascii="Tahoma" w:hAnsi="Tahoma" w:cs="Tahoma"/>
          <w:b/>
          <w:sz w:val="44"/>
          <w:szCs w:val="44"/>
        </w:rPr>
        <w:t>SMART STUDY PLANNER</w:t>
      </w:r>
      <w:r w:rsidR="00AC2FFC" w:rsidRPr="003D31DE">
        <w:rPr>
          <w:rFonts w:ascii="Tahoma" w:hAnsi="Tahoma" w:cs="Tahoma"/>
          <w:b/>
          <w:sz w:val="44"/>
          <w:szCs w:val="44"/>
        </w:rPr>
        <w:br/>
      </w:r>
      <w:r w:rsidR="00AC2FFC" w:rsidRPr="003D31DE">
        <w:rPr>
          <w:rFonts w:ascii="Tahoma" w:hAnsi="Tahoma" w:cs="Tahoma"/>
          <w:b/>
          <w:sz w:val="44"/>
          <w:szCs w:val="44"/>
        </w:rPr>
        <w:br/>
      </w:r>
      <w:r w:rsidRPr="003D31DE">
        <w:rPr>
          <w:rFonts w:ascii="Tahoma" w:hAnsi="Tahoma" w:cs="Tahoma"/>
          <w:b/>
          <w:sz w:val="44"/>
          <w:szCs w:val="44"/>
        </w:rPr>
        <w:t xml:space="preserve">    </w:t>
      </w:r>
      <w:r w:rsidR="00AC2FFC" w:rsidRPr="003D31DE">
        <w:rPr>
          <w:rFonts w:ascii="Tahoma" w:hAnsi="Tahoma" w:cs="Tahoma"/>
          <w:b/>
          <w:sz w:val="44"/>
          <w:szCs w:val="44"/>
        </w:rPr>
        <w:t>Programming Fundamentals Coursework</w:t>
      </w:r>
      <w:r w:rsidR="00AC2FFC" w:rsidRPr="003D31DE">
        <w:rPr>
          <w:rFonts w:ascii="Tahoma" w:hAnsi="Tahoma" w:cs="Tahoma"/>
          <w:sz w:val="44"/>
          <w:szCs w:val="44"/>
        </w:rPr>
        <w:br/>
      </w:r>
      <w:r w:rsidR="00AC2FFC" w:rsidRPr="003D31DE">
        <w:rPr>
          <w:rFonts w:ascii="Tahoma" w:hAnsi="Tahoma" w:cs="Tahoma"/>
          <w:sz w:val="44"/>
          <w:szCs w:val="44"/>
        </w:rPr>
        <w:br/>
        <w:t>Module Code</w:t>
      </w:r>
      <w:r w:rsidR="00682D10">
        <w:rPr>
          <w:rFonts w:ascii="Tahoma" w:hAnsi="Tahoma" w:cs="Tahoma"/>
          <w:sz w:val="44"/>
          <w:szCs w:val="44"/>
        </w:rPr>
        <w:t xml:space="preserve">            </w:t>
      </w:r>
      <w:r w:rsidR="00AC2FFC" w:rsidRPr="003D31DE">
        <w:rPr>
          <w:rFonts w:ascii="Tahoma" w:hAnsi="Tahoma" w:cs="Tahoma"/>
          <w:sz w:val="44"/>
          <w:szCs w:val="44"/>
        </w:rPr>
        <w:t>: 1203 ST - Programming Fundamentals</w:t>
      </w:r>
      <w:r w:rsidR="00AC2FFC" w:rsidRPr="003D31DE">
        <w:rPr>
          <w:rFonts w:ascii="Tahoma" w:hAnsi="Tahoma" w:cs="Tahoma"/>
          <w:sz w:val="44"/>
          <w:szCs w:val="44"/>
        </w:rPr>
        <w:br/>
      </w:r>
      <w:r w:rsidR="00AC2FFC" w:rsidRPr="003D31DE">
        <w:rPr>
          <w:rFonts w:ascii="Tahoma" w:hAnsi="Tahoma" w:cs="Tahoma"/>
          <w:sz w:val="44"/>
          <w:szCs w:val="44"/>
        </w:rPr>
        <w:br/>
        <w:t>Student Name</w:t>
      </w:r>
      <w:r w:rsidR="003D31DE">
        <w:rPr>
          <w:rFonts w:ascii="Tahoma" w:hAnsi="Tahoma" w:cs="Tahoma"/>
          <w:sz w:val="44"/>
          <w:szCs w:val="44"/>
        </w:rPr>
        <w:t xml:space="preserve">          </w:t>
      </w:r>
      <w:r w:rsidR="00A5202B" w:rsidRPr="003D31DE">
        <w:rPr>
          <w:rFonts w:ascii="Tahoma" w:hAnsi="Tahoma" w:cs="Tahoma"/>
          <w:sz w:val="44"/>
          <w:szCs w:val="44"/>
        </w:rPr>
        <w:t xml:space="preserve">: </w:t>
      </w:r>
      <w:r w:rsidRPr="003D31DE">
        <w:rPr>
          <w:rFonts w:ascii="Tahoma" w:hAnsi="Tahoma" w:cs="Tahoma"/>
          <w:sz w:val="44"/>
          <w:szCs w:val="44"/>
        </w:rPr>
        <w:t xml:space="preserve">   </w:t>
      </w:r>
      <w:proofErr w:type="spellStart"/>
      <w:r w:rsidR="00A5202B" w:rsidRPr="003D31DE">
        <w:rPr>
          <w:rFonts w:ascii="Tahoma" w:hAnsi="Tahoma" w:cs="Tahoma"/>
          <w:sz w:val="44"/>
          <w:szCs w:val="44"/>
        </w:rPr>
        <w:t>Idola</w:t>
      </w:r>
      <w:proofErr w:type="spellEnd"/>
      <w:r w:rsidR="00A5202B" w:rsidRPr="003D31DE">
        <w:rPr>
          <w:rFonts w:ascii="Tahoma" w:hAnsi="Tahoma" w:cs="Tahoma"/>
          <w:sz w:val="44"/>
          <w:szCs w:val="44"/>
        </w:rPr>
        <w:t xml:space="preserve"> Richard</w:t>
      </w:r>
    </w:p>
    <w:p w:rsidR="00CE747B" w:rsidRPr="003D31DE" w:rsidRDefault="003D31DE" w:rsidP="00A5202B">
      <w:pPr>
        <w:rPr>
          <w:rFonts w:ascii="Tahoma" w:hAnsi="Tahoma" w:cs="Tahoma"/>
          <w:sz w:val="44"/>
          <w:szCs w:val="44"/>
        </w:rPr>
      </w:pPr>
      <w:r>
        <w:rPr>
          <w:rFonts w:ascii="Tahoma" w:hAnsi="Tahoma" w:cs="Tahoma"/>
          <w:sz w:val="44"/>
          <w:szCs w:val="44"/>
        </w:rPr>
        <w:br/>
      </w:r>
      <w:proofErr w:type="spellStart"/>
      <w:r>
        <w:rPr>
          <w:rFonts w:ascii="Tahoma" w:hAnsi="Tahoma" w:cs="Tahoma"/>
          <w:sz w:val="44"/>
          <w:szCs w:val="44"/>
        </w:rPr>
        <w:t>Reg</w:t>
      </w:r>
      <w:proofErr w:type="spellEnd"/>
      <w:r w:rsidR="00AC2FFC" w:rsidRPr="003D31DE">
        <w:rPr>
          <w:rFonts w:ascii="Tahoma" w:hAnsi="Tahoma" w:cs="Tahoma"/>
          <w:sz w:val="44"/>
          <w:szCs w:val="44"/>
        </w:rPr>
        <w:t xml:space="preserve"> </w:t>
      </w:r>
      <w:r>
        <w:rPr>
          <w:rFonts w:ascii="Tahoma" w:hAnsi="Tahoma" w:cs="Tahoma"/>
          <w:sz w:val="44"/>
          <w:szCs w:val="44"/>
        </w:rPr>
        <w:t xml:space="preserve">NO                 </w:t>
      </w:r>
      <w:r w:rsidR="00CE747B" w:rsidRPr="003D31DE">
        <w:rPr>
          <w:rFonts w:ascii="Tahoma" w:hAnsi="Tahoma" w:cs="Tahoma"/>
          <w:sz w:val="44"/>
          <w:szCs w:val="44"/>
        </w:rPr>
        <w:t xml:space="preserve">  </w:t>
      </w:r>
      <w:r w:rsidR="00A5202B" w:rsidRPr="003D31DE">
        <w:rPr>
          <w:rFonts w:ascii="Tahoma" w:hAnsi="Tahoma" w:cs="Tahoma"/>
          <w:sz w:val="44"/>
          <w:szCs w:val="44"/>
        </w:rPr>
        <w:t xml:space="preserve">: </w:t>
      </w:r>
      <w:r w:rsidR="00CE747B" w:rsidRPr="003D31DE">
        <w:rPr>
          <w:rFonts w:ascii="Tahoma" w:hAnsi="Tahoma" w:cs="Tahoma"/>
          <w:sz w:val="44"/>
          <w:szCs w:val="44"/>
        </w:rPr>
        <w:t xml:space="preserve">   </w:t>
      </w:r>
      <w:r w:rsidR="00A5202B" w:rsidRPr="003D31DE">
        <w:rPr>
          <w:rFonts w:ascii="Tahoma" w:hAnsi="Tahoma" w:cs="Tahoma"/>
          <w:sz w:val="44"/>
          <w:szCs w:val="44"/>
        </w:rPr>
        <w:t>VU-BCD-</w:t>
      </w:r>
      <w:r w:rsidR="00CE747B" w:rsidRPr="003D31DE">
        <w:rPr>
          <w:rFonts w:ascii="Tahoma" w:hAnsi="Tahoma" w:cs="Tahoma"/>
          <w:sz w:val="44"/>
          <w:szCs w:val="44"/>
        </w:rPr>
        <w:t>2603-1014-DAY</w:t>
      </w:r>
      <w:r w:rsidR="00CE747B" w:rsidRPr="003D31DE">
        <w:rPr>
          <w:rFonts w:ascii="Tahoma" w:hAnsi="Tahoma" w:cs="Tahoma"/>
          <w:sz w:val="44"/>
          <w:szCs w:val="44"/>
        </w:rPr>
        <w:br/>
      </w:r>
      <w:r w:rsidR="00CE747B" w:rsidRPr="003D31DE">
        <w:rPr>
          <w:rFonts w:ascii="Tahoma" w:hAnsi="Tahoma" w:cs="Tahoma"/>
          <w:sz w:val="44"/>
          <w:szCs w:val="44"/>
        </w:rPr>
        <w:br/>
        <w:t xml:space="preserve">LECTURER        </w:t>
      </w:r>
      <w:r>
        <w:rPr>
          <w:rFonts w:ascii="Tahoma" w:hAnsi="Tahoma" w:cs="Tahoma"/>
          <w:sz w:val="44"/>
          <w:szCs w:val="44"/>
        </w:rPr>
        <w:t xml:space="preserve">      </w:t>
      </w:r>
      <w:r w:rsidR="00CE747B" w:rsidRPr="003D31DE">
        <w:rPr>
          <w:rFonts w:ascii="Tahoma" w:hAnsi="Tahoma" w:cs="Tahoma"/>
          <w:sz w:val="44"/>
          <w:szCs w:val="44"/>
        </w:rPr>
        <w:t xml:space="preserve"> </w:t>
      </w:r>
      <w:r w:rsidR="00AC2FFC" w:rsidRPr="003D31DE">
        <w:rPr>
          <w:rFonts w:ascii="Tahoma" w:hAnsi="Tahoma" w:cs="Tahoma"/>
          <w:sz w:val="44"/>
          <w:szCs w:val="44"/>
        </w:rPr>
        <w:t xml:space="preserve">: </w:t>
      </w:r>
      <w:r w:rsidR="00CE747B" w:rsidRPr="003D31DE">
        <w:rPr>
          <w:rFonts w:ascii="Tahoma" w:hAnsi="Tahoma" w:cs="Tahoma"/>
          <w:sz w:val="44"/>
          <w:szCs w:val="44"/>
        </w:rPr>
        <w:t xml:space="preserve">   </w:t>
      </w:r>
      <w:proofErr w:type="spellStart"/>
      <w:r w:rsidR="00AC2FFC" w:rsidRPr="003D31DE">
        <w:rPr>
          <w:rFonts w:ascii="Tahoma" w:hAnsi="Tahoma" w:cs="Tahoma"/>
          <w:sz w:val="44"/>
          <w:szCs w:val="44"/>
        </w:rPr>
        <w:t>Kinyonyi</w:t>
      </w:r>
      <w:proofErr w:type="spellEnd"/>
      <w:r w:rsidR="00AC2FFC" w:rsidRPr="003D31DE">
        <w:rPr>
          <w:rFonts w:ascii="Tahoma" w:hAnsi="Tahoma" w:cs="Tahoma"/>
          <w:sz w:val="44"/>
          <w:szCs w:val="44"/>
        </w:rPr>
        <w:t xml:space="preserve"> Dav</w:t>
      </w:r>
      <w:r w:rsidR="00A5202B" w:rsidRPr="003D31DE">
        <w:rPr>
          <w:rFonts w:ascii="Tahoma" w:hAnsi="Tahoma" w:cs="Tahoma"/>
          <w:sz w:val="44"/>
          <w:szCs w:val="44"/>
        </w:rPr>
        <w:t>id Hope</w:t>
      </w:r>
    </w:p>
    <w:p w:rsidR="00C37B05" w:rsidRPr="003D31DE" w:rsidRDefault="00A5202B" w:rsidP="00A5202B">
      <w:pPr>
        <w:rPr>
          <w:rFonts w:ascii="Tahoma" w:hAnsi="Tahoma" w:cs="Tahoma"/>
          <w:sz w:val="44"/>
          <w:szCs w:val="44"/>
        </w:rPr>
      </w:pPr>
      <w:r w:rsidRPr="003D31DE">
        <w:rPr>
          <w:rFonts w:ascii="Tahoma" w:hAnsi="Tahoma" w:cs="Tahoma"/>
          <w:sz w:val="44"/>
          <w:szCs w:val="44"/>
        </w:rPr>
        <w:br/>
        <w:t>Date</w:t>
      </w:r>
      <w:r w:rsidR="003D31DE">
        <w:rPr>
          <w:rFonts w:ascii="Tahoma" w:hAnsi="Tahoma" w:cs="Tahoma"/>
          <w:sz w:val="44"/>
          <w:szCs w:val="44"/>
        </w:rPr>
        <w:t xml:space="preserve">                       </w:t>
      </w:r>
      <w:r w:rsidRPr="003D31DE">
        <w:rPr>
          <w:rFonts w:ascii="Tahoma" w:hAnsi="Tahoma" w:cs="Tahoma"/>
          <w:sz w:val="44"/>
          <w:szCs w:val="44"/>
        </w:rPr>
        <w:t>:</w:t>
      </w:r>
      <w:r w:rsidR="00CE747B" w:rsidRPr="003D31DE">
        <w:rPr>
          <w:rFonts w:ascii="Tahoma" w:hAnsi="Tahoma" w:cs="Tahoma"/>
          <w:sz w:val="44"/>
          <w:szCs w:val="44"/>
        </w:rPr>
        <w:t xml:space="preserve">    06</w:t>
      </w:r>
      <w:r w:rsidR="00CE747B" w:rsidRPr="003D31DE">
        <w:rPr>
          <w:rFonts w:ascii="Tahoma" w:hAnsi="Tahoma" w:cs="Tahoma"/>
          <w:sz w:val="44"/>
          <w:szCs w:val="44"/>
          <w:vertAlign w:val="superscript"/>
        </w:rPr>
        <w:t>TH</w:t>
      </w:r>
      <w:r w:rsidR="00CE747B" w:rsidRPr="003D31DE">
        <w:rPr>
          <w:rFonts w:ascii="Tahoma" w:hAnsi="Tahoma" w:cs="Tahoma"/>
          <w:sz w:val="44"/>
          <w:szCs w:val="44"/>
        </w:rPr>
        <w:t>/09/2026</w:t>
      </w:r>
      <w:r w:rsidRPr="003D31DE">
        <w:rPr>
          <w:rFonts w:ascii="Tahoma" w:hAnsi="Tahoma" w:cs="Tahoma"/>
          <w:sz w:val="44"/>
          <w:szCs w:val="44"/>
        </w:rPr>
        <w:t xml:space="preserve"> </w:t>
      </w:r>
    </w:p>
    <w:p w:rsidR="00C37B05" w:rsidRPr="00A5202B" w:rsidRDefault="00AC2FFC">
      <w:pPr>
        <w:rPr>
          <w:rFonts w:ascii="Tahoma" w:hAnsi="Tahoma" w:cs="Tahoma"/>
          <w:sz w:val="40"/>
          <w:szCs w:val="40"/>
        </w:rPr>
      </w:pPr>
      <w:r w:rsidRPr="00A5202B">
        <w:rPr>
          <w:rFonts w:ascii="Tahoma" w:hAnsi="Tahoma" w:cs="Tahoma"/>
          <w:sz w:val="40"/>
          <w:szCs w:val="40"/>
        </w:rPr>
        <w:br w:type="page"/>
      </w:r>
    </w:p>
    <w:p w:rsidR="00C37B05" w:rsidRPr="00F56E5A" w:rsidRDefault="00AC2FFC" w:rsidP="00F56E5A">
      <w:pPr>
        <w:rPr>
          <w:b/>
        </w:rPr>
      </w:pPr>
      <w:r w:rsidRPr="00F56E5A">
        <w:rPr>
          <w:b/>
        </w:rPr>
        <w:lastRenderedPageBreak/>
        <w:t>1. Introduction</w:t>
      </w:r>
    </w:p>
    <w:p w:rsidR="00C37B05" w:rsidRPr="00A5202B" w:rsidRDefault="00AC2FFC">
      <w:pPr>
        <w:rPr>
          <w:rFonts w:ascii="Tahoma" w:hAnsi="Tahoma" w:cs="Tahoma"/>
          <w:sz w:val="24"/>
          <w:szCs w:val="24"/>
        </w:rPr>
      </w:pPr>
      <w:r w:rsidRPr="00A5202B">
        <w:rPr>
          <w:rFonts w:ascii="Tahoma" w:hAnsi="Tahoma" w:cs="Tahoma"/>
          <w:sz w:val="24"/>
          <w:szCs w:val="24"/>
        </w:rPr>
        <w:t>The Smart Study Planner is a small console-based Python programme designed to help a student keep track of study sessions during a semester. I chose a simple menu approach so that the programme is easy</w:t>
      </w:r>
      <w:r w:rsidRPr="00A5202B">
        <w:rPr>
          <w:rFonts w:ascii="Tahoma" w:hAnsi="Tahoma" w:cs="Tahoma"/>
          <w:sz w:val="24"/>
          <w:szCs w:val="24"/>
        </w:rPr>
        <w:t xml:space="preserve"> to use without needing a graphical interface. A session records the subject, topic, date or day label and the number of minutes studied. The programme can also search the records and produce basic statistics.</w:t>
      </w:r>
    </w:p>
    <w:p w:rsidR="00C37B05" w:rsidRPr="00A5202B" w:rsidRDefault="00AC2FFC">
      <w:pPr>
        <w:rPr>
          <w:rFonts w:ascii="Tahoma" w:hAnsi="Tahoma" w:cs="Tahoma"/>
          <w:sz w:val="24"/>
          <w:szCs w:val="24"/>
        </w:rPr>
      </w:pPr>
      <w:r w:rsidRPr="00A5202B">
        <w:rPr>
          <w:rFonts w:ascii="Tahoma" w:hAnsi="Tahoma" w:cs="Tahoma"/>
          <w:sz w:val="24"/>
          <w:szCs w:val="24"/>
        </w:rPr>
        <w:t>Another important part of the project is savin</w:t>
      </w:r>
      <w:r w:rsidRPr="00A5202B">
        <w:rPr>
          <w:rFonts w:ascii="Tahoma" w:hAnsi="Tahoma" w:cs="Tahoma"/>
          <w:sz w:val="24"/>
          <w:szCs w:val="24"/>
        </w:rPr>
        <w:t>g the information to a file. This means the records are not lost when the programme is closed. When the programme starts again, it loads the saved sessions and continues from where the user stopped.</w:t>
      </w:r>
    </w:p>
    <w:p w:rsidR="00C37B05" w:rsidRPr="00F56E5A" w:rsidRDefault="00AC2FFC" w:rsidP="00F56E5A">
      <w:pPr>
        <w:rPr>
          <w:b/>
        </w:rPr>
      </w:pPr>
      <w:r w:rsidRPr="00F56E5A">
        <w:rPr>
          <w:b/>
        </w:rPr>
        <w:t>2. Objectives of the System</w:t>
      </w:r>
    </w:p>
    <w:p w:rsidR="00C37B05" w:rsidRPr="00A5202B" w:rsidRDefault="00AC2FFC">
      <w:pPr>
        <w:pStyle w:val="ListBullet"/>
        <w:rPr>
          <w:rFonts w:ascii="Tahoma" w:hAnsi="Tahoma" w:cs="Tahoma"/>
          <w:sz w:val="24"/>
          <w:szCs w:val="24"/>
        </w:rPr>
      </w:pPr>
      <w:r w:rsidRPr="00A5202B">
        <w:rPr>
          <w:rFonts w:ascii="Tahoma" w:hAnsi="Tahoma" w:cs="Tahoma"/>
          <w:sz w:val="24"/>
          <w:szCs w:val="24"/>
        </w:rPr>
        <w:t>Provide a menu-driven interfa</w:t>
      </w:r>
      <w:r w:rsidRPr="00A5202B">
        <w:rPr>
          <w:rFonts w:ascii="Tahoma" w:hAnsi="Tahoma" w:cs="Tahoma"/>
          <w:sz w:val="24"/>
          <w:szCs w:val="24"/>
        </w:rPr>
        <w:t>ce for managing study sessions.</w:t>
      </w:r>
    </w:p>
    <w:p w:rsidR="00C37B05" w:rsidRPr="00A5202B" w:rsidRDefault="00AC2FFC">
      <w:pPr>
        <w:pStyle w:val="ListBullet"/>
        <w:rPr>
          <w:rFonts w:ascii="Tahoma" w:hAnsi="Tahoma" w:cs="Tahoma"/>
          <w:sz w:val="24"/>
          <w:szCs w:val="24"/>
        </w:rPr>
      </w:pPr>
      <w:r w:rsidRPr="00A5202B">
        <w:rPr>
          <w:rFonts w:ascii="Tahoma" w:hAnsi="Tahoma" w:cs="Tahoma"/>
          <w:sz w:val="24"/>
          <w:szCs w:val="24"/>
        </w:rPr>
        <w:t>Allow the user to add sessions and validate the study duration.</w:t>
      </w:r>
    </w:p>
    <w:p w:rsidR="00C37B05" w:rsidRPr="00A5202B" w:rsidRDefault="00AC2FFC">
      <w:pPr>
        <w:pStyle w:val="ListBullet"/>
        <w:rPr>
          <w:rFonts w:ascii="Tahoma" w:hAnsi="Tahoma" w:cs="Tahoma"/>
          <w:sz w:val="24"/>
          <w:szCs w:val="24"/>
        </w:rPr>
      </w:pPr>
      <w:r w:rsidRPr="00A5202B">
        <w:rPr>
          <w:rFonts w:ascii="Tahoma" w:hAnsi="Tahoma" w:cs="Tahoma"/>
          <w:sz w:val="24"/>
          <w:szCs w:val="24"/>
        </w:rPr>
        <w:t>Classify sessions as Short, Medium or Long.</w:t>
      </w:r>
    </w:p>
    <w:p w:rsidR="00C37B05" w:rsidRPr="00A5202B" w:rsidRDefault="00AC2FFC">
      <w:pPr>
        <w:pStyle w:val="ListBullet"/>
        <w:rPr>
          <w:rFonts w:ascii="Tahoma" w:hAnsi="Tahoma" w:cs="Tahoma"/>
          <w:sz w:val="24"/>
          <w:szCs w:val="24"/>
        </w:rPr>
      </w:pPr>
      <w:r w:rsidRPr="00A5202B">
        <w:rPr>
          <w:rFonts w:ascii="Tahoma" w:hAnsi="Tahoma" w:cs="Tahoma"/>
          <w:sz w:val="24"/>
          <w:szCs w:val="24"/>
        </w:rPr>
        <w:t>Display all saved sessions in a readable table.</w:t>
      </w:r>
    </w:p>
    <w:p w:rsidR="00C37B05" w:rsidRPr="00A5202B" w:rsidRDefault="00AC2FFC">
      <w:pPr>
        <w:pStyle w:val="ListBullet"/>
        <w:rPr>
          <w:rFonts w:ascii="Tahoma" w:hAnsi="Tahoma" w:cs="Tahoma"/>
          <w:sz w:val="24"/>
          <w:szCs w:val="24"/>
        </w:rPr>
      </w:pPr>
      <w:r w:rsidRPr="00A5202B">
        <w:rPr>
          <w:rFonts w:ascii="Tahoma" w:hAnsi="Tahoma" w:cs="Tahoma"/>
          <w:sz w:val="24"/>
          <w:szCs w:val="24"/>
        </w:rPr>
        <w:t>Search for sessions using the subject name without case sensitivity.</w:t>
      </w:r>
    </w:p>
    <w:p w:rsidR="00C37B05" w:rsidRPr="00A5202B" w:rsidRDefault="00AC2FFC">
      <w:pPr>
        <w:pStyle w:val="ListBullet"/>
        <w:rPr>
          <w:rFonts w:ascii="Tahoma" w:hAnsi="Tahoma" w:cs="Tahoma"/>
          <w:sz w:val="24"/>
          <w:szCs w:val="24"/>
        </w:rPr>
      </w:pPr>
      <w:r w:rsidRPr="00A5202B">
        <w:rPr>
          <w:rFonts w:ascii="Tahoma" w:hAnsi="Tahoma" w:cs="Tahoma"/>
          <w:sz w:val="24"/>
          <w:szCs w:val="24"/>
        </w:rPr>
        <w:t>Calculate total study time and other useful statistics.</w:t>
      </w:r>
    </w:p>
    <w:p w:rsidR="00C37B05" w:rsidRPr="00A5202B" w:rsidRDefault="00AC2FFC">
      <w:pPr>
        <w:pStyle w:val="ListBullet"/>
        <w:rPr>
          <w:rFonts w:ascii="Tahoma" w:hAnsi="Tahoma" w:cs="Tahoma"/>
          <w:sz w:val="24"/>
          <w:szCs w:val="24"/>
        </w:rPr>
      </w:pPr>
      <w:r w:rsidRPr="00A5202B">
        <w:rPr>
          <w:rFonts w:ascii="Tahoma" w:hAnsi="Tahoma" w:cs="Tahoma"/>
          <w:sz w:val="24"/>
          <w:szCs w:val="24"/>
        </w:rPr>
        <w:t>Save sessions in study_log.txt and load them again when the programme starts.</w:t>
      </w:r>
    </w:p>
    <w:p w:rsidR="00C37B05" w:rsidRPr="00F56E5A" w:rsidRDefault="00AC2FFC" w:rsidP="00F56E5A">
      <w:pPr>
        <w:rPr>
          <w:b/>
        </w:rPr>
      </w:pPr>
      <w:r w:rsidRPr="00F56E5A">
        <w:rPr>
          <w:b/>
        </w:rPr>
        <w:t>3. Main Functions Used</w:t>
      </w:r>
    </w:p>
    <w:tbl>
      <w:tblPr>
        <w:tblStyle w:val="TableGrid"/>
        <w:tblW w:w="0" w:type="auto"/>
        <w:jc w:val="center"/>
        <w:tblLook w:val="04A0" w:firstRow="1" w:lastRow="0" w:firstColumn="1" w:lastColumn="0" w:noHBand="0" w:noVBand="1"/>
      </w:tblPr>
      <w:tblGrid>
        <w:gridCol w:w="4824"/>
        <w:gridCol w:w="4824"/>
      </w:tblGrid>
      <w:tr w:rsidR="00C37B05" w:rsidRPr="00A5202B">
        <w:trPr>
          <w:jc w:val="center"/>
        </w:trPr>
        <w:tc>
          <w:tcPr>
            <w:tcW w:w="4824" w:type="dxa"/>
            <w:vAlign w:val="center"/>
          </w:tcPr>
          <w:p w:rsidR="00C37B05" w:rsidRPr="00A5202B" w:rsidRDefault="00AC2FFC">
            <w:pPr>
              <w:rPr>
                <w:rFonts w:ascii="Tahoma" w:hAnsi="Tahoma" w:cs="Tahoma"/>
                <w:sz w:val="24"/>
                <w:szCs w:val="24"/>
              </w:rPr>
            </w:pPr>
            <w:r w:rsidRPr="00A5202B">
              <w:rPr>
                <w:rFonts w:ascii="Tahoma" w:hAnsi="Tahoma" w:cs="Tahoma"/>
                <w:sz w:val="24"/>
                <w:szCs w:val="24"/>
              </w:rPr>
              <w:t>Function</w:t>
            </w:r>
          </w:p>
        </w:tc>
        <w:tc>
          <w:tcPr>
            <w:tcW w:w="4824" w:type="dxa"/>
            <w:vAlign w:val="center"/>
          </w:tcPr>
          <w:p w:rsidR="00C37B05" w:rsidRPr="00A5202B" w:rsidRDefault="00AC2FFC">
            <w:pPr>
              <w:rPr>
                <w:rFonts w:ascii="Tahoma" w:hAnsi="Tahoma" w:cs="Tahoma"/>
                <w:sz w:val="24"/>
                <w:szCs w:val="24"/>
              </w:rPr>
            </w:pPr>
            <w:r w:rsidRPr="00A5202B">
              <w:rPr>
                <w:rFonts w:ascii="Tahoma" w:hAnsi="Tahoma" w:cs="Tahoma"/>
                <w:sz w:val="24"/>
                <w:szCs w:val="24"/>
              </w:rPr>
              <w:t>Purpose</w:t>
            </w:r>
          </w:p>
        </w:tc>
      </w:tr>
      <w:tr w:rsidR="00C37B05" w:rsidRPr="00A5202B">
        <w:trPr>
          <w:jc w:val="center"/>
        </w:trPr>
        <w:tc>
          <w:tcPr>
            <w:tcW w:w="4824" w:type="dxa"/>
            <w:vAlign w:val="center"/>
          </w:tcPr>
          <w:p w:rsidR="00C37B05" w:rsidRPr="00A5202B" w:rsidRDefault="00AC2FFC">
            <w:pPr>
              <w:rPr>
                <w:rFonts w:ascii="Tahoma" w:hAnsi="Tahoma" w:cs="Tahoma"/>
                <w:sz w:val="24"/>
                <w:szCs w:val="24"/>
              </w:rPr>
            </w:pPr>
            <w:r w:rsidRPr="00A5202B">
              <w:rPr>
                <w:rFonts w:ascii="Tahoma" w:hAnsi="Tahoma" w:cs="Tahoma"/>
                <w:sz w:val="24"/>
                <w:szCs w:val="24"/>
              </w:rPr>
              <w:t>main()</w:t>
            </w:r>
          </w:p>
        </w:tc>
        <w:tc>
          <w:tcPr>
            <w:tcW w:w="4824" w:type="dxa"/>
            <w:vAlign w:val="center"/>
          </w:tcPr>
          <w:p w:rsidR="00C37B05" w:rsidRPr="00A5202B" w:rsidRDefault="00AC2FFC">
            <w:pPr>
              <w:rPr>
                <w:rFonts w:ascii="Tahoma" w:hAnsi="Tahoma" w:cs="Tahoma"/>
                <w:sz w:val="24"/>
                <w:szCs w:val="24"/>
              </w:rPr>
            </w:pPr>
            <w:r w:rsidRPr="00A5202B">
              <w:rPr>
                <w:rFonts w:ascii="Tahoma" w:hAnsi="Tahoma" w:cs="Tahoma"/>
                <w:sz w:val="24"/>
                <w:szCs w:val="24"/>
              </w:rPr>
              <w:t xml:space="preserve">Controls the menu and keeps the programme running until the user selects </w:t>
            </w:r>
            <w:r w:rsidRPr="00A5202B">
              <w:rPr>
                <w:rFonts w:ascii="Tahoma" w:hAnsi="Tahoma" w:cs="Tahoma"/>
                <w:sz w:val="24"/>
                <w:szCs w:val="24"/>
              </w:rPr>
              <w:t>Save and exit.</w:t>
            </w:r>
          </w:p>
        </w:tc>
      </w:tr>
      <w:tr w:rsidR="00C37B05" w:rsidRPr="00A5202B">
        <w:trPr>
          <w:jc w:val="center"/>
        </w:trPr>
        <w:tc>
          <w:tcPr>
            <w:tcW w:w="4824" w:type="dxa"/>
            <w:vAlign w:val="center"/>
          </w:tcPr>
          <w:p w:rsidR="00C37B05" w:rsidRPr="00A5202B" w:rsidRDefault="00AC2FFC">
            <w:pPr>
              <w:rPr>
                <w:rFonts w:ascii="Tahoma" w:hAnsi="Tahoma" w:cs="Tahoma"/>
                <w:sz w:val="24"/>
                <w:szCs w:val="24"/>
              </w:rPr>
            </w:pPr>
            <w:r w:rsidRPr="00A5202B">
              <w:rPr>
                <w:rFonts w:ascii="Tahoma" w:hAnsi="Tahoma" w:cs="Tahoma"/>
                <w:sz w:val="24"/>
                <w:szCs w:val="24"/>
              </w:rPr>
              <w:t>add_session()</w:t>
            </w:r>
          </w:p>
        </w:tc>
        <w:tc>
          <w:tcPr>
            <w:tcW w:w="4824" w:type="dxa"/>
            <w:vAlign w:val="center"/>
          </w:tcPr>
          <w:p w:rsidR="00C37B05" w:rsidRPr="00A5202B" w:rsidRDefault="00AC2FFC">
            <w:pPr>
              <w:rPr>
                <w:rFonts w:ascii="Tahoma" w:hAnsi="Tahoma" w:cs="Tahoma"/>
                <w:sz w:val="24"/>
                <w:szCs w:val="24"/>
              </w:rPr>
            </w:pPr>
            <w:r w:rsidRPr="00A5202B">
              <w:rPr>
                <w:rFonts w:ascii="Tahoma" w:hAnsi="Tahoma" w:cs="Tahoma"/>
                <w:sz w:val="24"/>
                <w:szCs w:val="24"/>
              </w:rPr>
              <w:t>Collects the subject, topic, date/day and duration, then stores the session as a dictionary.</w:t>
            </w:r>
          </w:p>
        </w:tc>
      </w:tr>
      <w:tr w:rsidR="00C37B05" w:rsidRPr="00A5202B">
        <w:trPr>
          <w:jc w:val="center"/>
        </w:trPr>
        <w:tc>
          <w:tcPr>
            <w:tcW w:w="4824" w:type="dxa"/>
            <w:vAlign w:val="center"/>
          </w:tcPr>
          <w:p w:rsidR="00C37B05" w:rsidRPr="00A5202B" w:rsidRDefault="00AC2FFC">
            <w:pPr>
              <w:rPr>
                <w:rFonts w:ascii="Tahoma" w:hAnsi="Tahoma" w:cs="Tahoma"/>
                <w:sz w:val="24"/>
                <w:szCs w:val="24"/>
              </w:rPr>
            </w:pPr>
            <w:r w:rsidRPr="00A5202B">
              <w:rPr>
                <w:rFonts w:ascii="Tahoma" w:hAnsi="Tahoma" w:cs="Tahoma"/>
                <w:sz w:val="24"/>
                <w:szCs w:val="24"/>
              </w:rPr>
              <w:t>classify_session(duration)</w:t>
            </w:r>
          </w:p>
        </w:tc>
        <w:tc>
          <w:tcPr>
            <w:tcW w:w="4824" w:type="dxa"/>
            <w:vAlign w:val="center"/>
          </w:tcPr>
          <w:p w:rsidR="00C37B05" w:rsidRPr="00A5202B" w:rsidRDefault="00AC2FFC">
            <w:pPr>
              <w:rPr>
                <w:rFonts w:ascii="Tahoma" w:hAnsi="Tahoma" w:cs="Tahoma"/>
                <w:sz w:val="24"/>
                <w:szCs w:val="24"/>
              </w:rPr>
            </w:pPr>
            <w:r w:rsidRPr="00A5202B">
              <w:rPr>
                <w:rFonts w:ascii="Tahoma" w:hAnsi="Tahoma" w:cs="Tahoma"/>
                <w:sz w:val="24"/>
                <w:szCs w:val="24"/>
              </w:rPr>
              <w:t>Returns Short, Medium or Long depending on the number of minutes.</w:t>
            </w:r>
          </w:p>
        </w:tc>
      </w:tr>
      <w:tr w:rsidR="00C37B05" w:rsidRPr="00A5202B">
        <w:trPr>
          <w:jc w:val="center"/>
        </w:trPr>
        <w:tc>
          <w:tcPr>
            <w:tcW w:w="4824" w:type="dxa"/>
            <w:vAlign w:val="center"/>
          </w:tcPr>
          <w:p w:rsidR="00C37B05" w:rsidRPr="00A5202B" w:rsidRDefault="00AC2FFC">
            <w:pPr>
              <w:rPr>
                <w:rFonts w:ascii="Tahoma" w:hAnsi="Tahoma" w:cs="Tahoma"/>
                <w:sz w:val="24"/>
                <w:szCs w:val="24"/>
              </w:rPr>
            </w:pPr>
            <w:r w:rsidRPr="00A5202B">
              <w:rPr>
                <w:rFonts w:ascii="Tahoma" w:hAnsi="Tahoma" w:cs="Tahoma"/>
                <w:sz w:val="24"/>
                <w:szCs w:val="24"/>
              </w:rPr>
              <w:t>view_sessions()</w:t>
            </w:r>
          </w:p>
        </w:tc>
        <w:tc>
          <w:tcPr>
            <w:tcW w:w="4824" w:type="dxa"/>
            <w:vAlign w:val="center"/>
          </w:tcPr>
          <w:p w:rsidR="00C37B05" w:rsidRPr="00A5202B" w:rsidRDefault="00AC2FFC">
            <w:pPr>
              <w:rPr>
                <w:rFonts w:ascii="Tahoma" w:hAnsi="Tahoma" w:cs="Tahoma"/>
                <w:sz w:val="24"/>
                <w:szCs w:val="24"/>
              </w:rPr>
            </w:pPr>
            <w:r w:rsidRPr="00A5202B">
              <w:rPr>
                <w:rFonts w:ascii="Tahoma" w:hAnsi="Tahoma" w:cs="Tahoma"/>
                <w:sz w:val="24"/>
                <w:szCs w:val="24"/>
              </w:rPr>
              <w:t xml:space="preserve">Shows every recorded </w:t>
            </w:r>
            <w:r w:rsidRPr="00A5202B">
              <w:rPr>
                <w:rFonts w:ascii="Tahoma" w:hAnsi="Tahoma" w:cs="Tahoma"/>
                <w:sz w:val="24"/>
                <w:szCs w:val="24"/>
              </w:rPr>
              <w:t>session in a formatted table.</w:t>
            </w:r>
          </w:p>
        </w:tc>
      </w:tr>
      <w:tr w:rsidR="00C37B05" w:rsidRPr="00A5202B">
        <w:trPr>
          <w:jc w:val="center"/>
        </w:trPr>
        <w:tc>
          <w:tcPr>
            <w:tcW w:w="4824" w:type="dxa"/>
            <w:vAlign w:val="center"/>
          </w:tcPr>
          <w:p w:rsidR="00C37B05" w:rsidRPr="00A5202B" w:rsidRDefault="00AC2FFC">
            <w:pPr>
              <w:rPr>
                <w:rFonts w:ascii="Tahoma" w:hAnsi="Tahoma" w:cs="Tahoma"/>
                <w:sz w:val="24"/>
                <w:szCs w:val="24"/>
              </w:rPr>
            </w:pPr>
            <w:r w:rsidRPr="00A5202B">
              <w:rPr>
                <w:rFonts w:ascii="Tahoma" w:hAnsi="Tahoma" w:cs="Tahoma"/>
                <w:sz w:val="24"/>
                <w:szCs w:val="24"/>
              </w:rPr>
              <w:t>search_by_subject(subject)</w:t>
            </w:r>
          </w:p>
        </w:tc>
        <w:tc>
          <w:tcPr>
            <w:tcW w:w="4824" w:type="dxa"/>
            <w:vAlign w:val="center"/>
          </w:tcPr>
          <w:p w:rsidR="00C37B05" w:rsidRPr="00A5202B" w:rsidRDefault="00AC2FFC">
            <w:pPr>
              <w:rPr>
                <w:rFonts w:ascii="Tahoma" w:hAnsi="Tahoma" w:cs="Tahoma"/>
                <w:sz w:val="24"/>
                <w:szCs w:val="24"/>
              </w:rPr>
            </w:pPr>
            <w:r w:rsidRPr="00A5202B">
              <w:rPr>
                <w:rFonts w:ascii="Tahoma" w:hAnsi="Tahoma" w:cs="Tahoma"/>
                <w:sz w:val="24"/>
                <w:szCs w:val="24"/>
              </w:rPr>
              <w:t>Finds matching sessions without treating uppercase and lowercase as different.</w:t>
            </w:r>
          </w:p>
        </w:tc>
      </w:tr>
      <w:tr w:rsidR="00C37B05" w:rsidRPr="00A5202B">
        <w:trPr>
          <w:jc w:val="center"/>
        </w:trPr>
        <w:tc>
          <w:tcPr>
            <w:tcW w:w="4824" w:type="dxa"/>
            <w:vAlign w:val="center"/>
          </w:tcPr>
          <w:p w:rsidR="00C37B05" w:rsidRPr="00A5202B" w:rsidRDefault="00AC2FFC">
            <w:pPr>
              <w:rPr>
                <w:rFonts w:ascii="Tahoma" w:hAnsi="Tahoma" w:cs="Tahoma"/>
                <w:sz w:val="24"/>
                <w:szCs w:val="24"/>
              </w:rPr>
            </w:pPr>
            <w:r w:rsidRPr="00A5202B">
              <w:rPr>
                <w:rFonts w:ascii="Tahoma" w:hAnsi="Tahoma" w:cs="Tahoma"/>
                <w:sz w:val="24"/>
                <w:szCs w:val="24"/>
              </w:rPr>
              <w:t>study_statistics()</w:t>
            </w:r>
          </w:p>
        </w:tc>
        <w:tc>
          <w:tcPr>
            <w:tcW w:w="4824" w:type="dxa"/>
            <w:vAlign w:val="center"/>
          </w:tcPr>
          <w:p w:rsidR="00C37B05" w:rsidRPr="00A5202B" w:rsidRDefault="00AC2FFC">
            <w:pPr>
              <w:rPr>
                <w:rFonts w:ascii="Tahoma" w:hAnsi="Tahoma" w:cs="Tahoma"/>
                <w:sz w:val="24"/>
                <w:szCs w:val="24"/>
              </w:rPr>
            </w:pPr>
            <w:r w:rsidRPr="00A5202B">
              <w:rPr>
                <w:rFonts w:ascii="Tahoma" w:hAnsi="Tahoma" w:cs="Tahoma"/>
                <w:sz w:val="24"/>
                <w:szCs w:val="24"/>
              </w:rPr>
              <w:t>Calculates overall study hours, study time per subject, the least-studied subject and the longest s</w:t>
            </w:r>
            <w:r w:rsidRPr="00A5202B">
              <w:rPr>
                <w:rFonts w:ascii="Tahoma" w:hAnsi="Tahoma" w:cs="Tahoma"/>
                <w:sz w:val="24"/>
                <w:szCs w:val="24"/>
              </w:rPr>
              <w:t>ession.</w:t>
            </w:r>
          </w:p>
        </w:tc>
      </w:tr>
      <w:tr w:rsidR="00C37B05" w:rsidRPr="00A5202B">
        <w:trPr>
          <w:jc w:val="center"/>
        </w:trPr>
        <w:tc>
          <w:tcPr>
            <w:tcW w:w="4824" w:type="dxa"/>
            <w:vAlign w:val="center"/>
          </w:tcPr>
          <w:p w:rsidR="00C37B05" w:rsidRPr="00A5202B" w:rsidRDefault="00AC2FFC">
            <w:pPr>
              <w:rPr>
                <w:rFonts w:ascii="Tahoma" w:hAnsi="Tahoma" w:cs="Tahoma"/>
                <w:sz w:val="24"/>
                <w:szCs w:val="24"/>
              </w:rPr>
            </w:pPr>
            <w:r w:rsidRPr="00A5202B">
              <w:rPr>
                <w:rFonts w:ascii="Tahoma" w:hAnsi="Tahoma" w:cs="Tahoma"/>
                <w:sz w:val="24"/>
                <w:szCs w:val="24"/>
              </w:rPr>
              <w:t>save_sessions()</w:t>
            </w:r>
          </w:p>
        </w:tc>
        <w:tc>
          <w:tcPr>
            <w:tcW w:w="4824" w:type="dxa"/>
            <w:vAlign w:val="center"/>
          </w:tcPr>
          <w:p w:rsidR="00C37B05" w:rsidRPr="00A5202B" w:rsidRDefault="00AC2FFC">
            <w:pPr>
              <w:rPr>
                <w:rFonts w:ascii="Tahoma" w:hAnsi="Tahoma" w:cs="Tahoma"/>
                <w:sz w:val="24"/>
                <w:szCs w:val="24"/>
              </w:rPr>
            </w:pPr>
            <w:r w:rsidRPr="00A5202B">
              <w:rPr>
                <w:rFonts w:ascii="Tahoma" w:hAnsi="Tahoma" w:cs="Tahoma"/>
                <w:sz w:val="24"/>
                <w:szCs w:val="24"/>
              </w:rPr>
              <w:t>Writes all sessions to study_log.txt.</w:t>
            </w:r>
          </w:p>
        </w:tc>
      </w:tr>
      <w:tr w:rsidR="00C37B05" w:rsidRPr="00A5202B">
        <w:trPr>
          <w:jc w:val="center"/>
        </w:trPr>
        <w:tc>
          <w:tcPr>
            <w:tcW w:w="4824" w:type="dxa"/>
            <w:vAlign w:val="center"/>
          </w:tcPr>
          <w:p w:rsidR="00C37B05" w:rsidRPr="00A5202B" w:rsidRDefault="00AC2FFC">
            <w:pPr>
              <w:rPr>
                <w:rFonts w:ascii="Tahoma" w:hAnsi="Tahoma" w:cs="Tahoma"/>
                <w:sz w:val="24"/>
                <w:szCs w:val="24"/>
              </w:rPr>
            </w:pPr>
            <w:r w:rsidRPr="00A5202B">
              <w:rPr>
                <w:rFonts w:ascii="Tahoma" w:hAnsi="Tahoma" w:cs="Tahoma"/>
                <w:sz w:val="24"/>
                <w:szCs w:val="24"/>
              </w:rPr>
              <w:t>load_sessions()</w:t>
            </w:r>
          </w:p>
        </w:tc>
        <w:tc>
          <w:tcPr>
            <w:tcW w:w="4824" w:type="dxa"/>
            <w:vAlign w:val="center"/>
          </w:tcPr>
          <w:p w:rsidR="00C37B05" w:rsidRPr="00A5202B" w:rsidRDefault="00AC2FFC">
            <w:pPr>
              <w:rPr>
                <w:rFonts w:ascii="Tahoma" w:hAnsi="Tahoma" w:cs="Tahoma"/>
                <w:sz w:val="24"/>
                <w:szCs w:val="24"/>
              </w:rPr>
            </w:pPr>
            <w:proofErr w:type="gramStart"/>
            <w:r w:rsidRPr="00A5202B">
              <w:rPr>
                <w:rFonts w:ascii="Tahoma" w:hAnsi="Tahoma" w:cs="Tahoma"/>
                <w:sz w:val="24"/>
                <w:szCs w:val="24"/>
              </w:rPr>
              <w:t>Loads saved sessions at startup and handles</w:t>
            </w:r>
            <w:proofErr w:type="gramEnd"/>
            <w:r w:rsidRPr="00A5202B">
              <w:rPr>
                <w:rFonts w:ascii="Tahoma" w:hAnsi="Tahoma" w:cs="Tahoma"/>
                <w:sz w:val="24"/>
                <w:szCs w:val="24"/>
              </w:rPr>
              <w:t xml:space="preserve"> a missing or damaged file safely.</w:t>
            </w:r>
          </w:p>
        </w:tc>
      </w:tr>
    </w:tbl>
    <w:p w:rsidR="00F56E5A" w:rsidRDefault="00F56E5A" w:rsidP="00F56E5A">
      <w:pPr>
        <w:rPr>
          <w:rFonts w:hint="eastAsia"/>
        </w:rPr>
      </w:pPr>
    </w:p>
    <w:p w:rsidR="00F56E5A" w:rsidRDefault="00F56E5A">
      <w:pPr>
        <w:rPr>
          <w:rFonts w:hint="eastAsia"/>
        </w:rPr>
      </w:pPr>
      <w:r>
        <w:rPr>
          <w:rFonts w:hint="eastAsia"/>
        </w:rPr>
        <w:br w:type="page"/>
      </w:r>
    </w:p>
    <w:p w:rsidR="00C37B05" w:rsidRPr="00F56E5A" w:rsidRDefault="00AC2FFC" w:rsidP="00F56E5A">
      <w:pPr>
        <w:rPr>
          <w:b/>
        </w:rPr>
      </w:pPr>
      <w:r w:rsidRPr="00F56E5A">
        <w:rPr>
          <w:b/>
        </w:rPr>
        <w:lastRenderedPageBreak/>
        <w:t>4. How the Program Works</w:t>
      </w:r>
    </w:p>
    <w:p w:rsidR="00C37B05" w:rsidRPr="00F56E5A" w:rsidRDefault="00AC2FFC" w:rsidP="00F56E5A">
      <w:pPr>
        <w:rPr>
          <w:b/>
        </w:rPr>
      </w:pPr>
      <w:r w:rsidRPr="00F56E5A">
        <w:rPr>
          <w:b/>
        </w:rPr>
        <w:t>Adding a study session</w:t>
      </w:r>
    </w:p>
    <w:p w:rsidR="00C37B05" w:rsidRPr="00A5202B" w:rsidRDefault="00AC2FFC">
      <w:pPr>
        <w:rPr>
          <w:rFonts w:ascii="Tahoma" w:hAnsi="Tahoma" w:cs="Tahoma"/>
          <w:sz w:val="24"/>
          <w:szCs w:val="24"/>
        </w:rPr>
      </w:pPr>
      <w:r w:rsidRPr="00A5202B">
        <w:rPr>
          <w:rFonts w:ascii="Tahoma" w:hAnsi="Tahoma" w:cs="Tahoma"/>
          <w:sz w:val="24"/>
          <w:szCs w:val="24"/>
        </w:rPr>
        <w:t>The user selects option 1 and enters the subject,</w:t>
      </w:r>
      <w:r w:rsidRPr="00A5202B">
        <w:rPr>
          <w:rFonts w:ascii="Tahoma" w:hAnsi="Tahoma" w:cs="Tahoma"/>
          <w:sz w:val="24"/>
          <w:szCs w:val="24"/>
        </w:rPr>
        <w:t xml:space="preserve"> topic and date/day. The programme then asks for the duration in minutes. A positive number is required. If the user enters text such as 'abc', zero, or a negative number, the programme asks again instead of crashing.</w:t>
      </w:r>
    </w:p>
    <w:p w:rsidR="00C37B05" w:rsidRPr="00F56E5A" w:rsidRDefault="00AC2FFC" w:rsidP="00F56E5A">
      <w:pPr>
        <w:rPr>
          <w:b/>
        </w:rPr>
      </w:pPr>
      <w:r w:rsidRPr="00F56E5A">
        <w:rPr>
          <w:b/>
        </w:rPr>
        <w:t>Classifying a session</w:t>
      </w:r>
    </w:p>
    <w:p w:rsidR="00C37B05" w:rsidRPr="00A5202B" w:rsidRDefault="00AC2FFC">
      <w:pPr>
        <w:rPr>
          <w:rFonts w:ascii="Tahoma" w:hAnsi="Tahoma" w:cs="Tahoma"/>
          <w:sz w:val="24"/>
          <w:szCs w:val="24"/>
        </w:rPr>
      </w:pPr>
      <w:r w:rsidRPr="00A5202B">
        <w:rPr>
          <w:rFonts w:ascii="Tahoma" w:hAnsi="Tahoma" w:cs="Tahoma"/>
          <w:sz w:val="24"/>
          <w:szCs w:val="24"/>
        </w:rPr>
        <w:t xml:space="preserve">The </w:t>
      </w:r>
      <w:r w:rsidRPr="00A5202B">
        <w:rPr>
          <w:rFonts w:ascii="Tahoma" w:hAnsi="Tahoma" w:cs="Tahoma"/>
          <w:sz w:val="24"/>
          <w:szCs w:val="24"/>
        </w:rPr>
        <w:t xml:space="preserve">classification is handled by one function so it can be reused whenever a session is displayed. A session below 30 minutes is </w:t>
      </w:r>
      <w:proofErr w:type="gramStart"/>
      <w:r w:rsidRPr="00A5202B">
        <w:rPr>
          <w:rFonts w:ascii="Tahoma" w:hAnsi="Tahoma" w:cs="Tahoma"/>
          <w:sz w:val="24"/>
          <w:szCs w:val="24"/>
        </w:rPr>
        <w:t>Short</w:t>
      </w:r>
      <w:proofErr w:type="gramEnd"/>
      <w:r w:rsidRPr="00A5202B">
        <w:rPr>
          <w:rFonts w:ascii="Tahoma" w:hAnsi="Tahoma" w:cs="Tahoma"/>
          <w:sz w:val="24"/>
          <w:szCs w:val="24"/>
        </w:rPr>
        <w:t>, 30 to 90 minutes is Medium, and anything above 90 minutes is Long.</w:t>
      </w:r>
    </w:p>
    <w:p w:rsidR="00C37B05" w:rsidRPr="00F56E5A" w:rsidRDefault="00AC2FFC" w:rsidP="00F56E5A">
      <w:pPr>
        <w:rPr>
          <w:b/>
        </w:rPr>
      </w:pPr>
      <w:r w:rsidRPr="00F56E5A">
        <w:rPr>
          <w:b/>
        </w:rPr>
        <w:t>Searching</w:t>
      </w:r>
    </w:p>
    <w:p w:rsidR="00C37B05" w:rsidRPr="00A5202B" w:rsidRDefault="00AC2FFC">
      <w:pPr>
        <w:rPr>
          <w:rFonts w:ascii="Tahoma" w:hAnsi="Tahoma" w:cs="Tahoma"/>
          <w:sz w:val="24"/>
          <w:szCs w:val="24"/>
        </w:rPr>
      </w:pPr>
      <w:r w:rsidRPr="00A5202B">
        <w:rPr>
          <w:rFonts w:ascii="Tahoma" w:hAnsi="Tahoma" w:cs="Tahoma"/>
          <w:sz w:val="24"/>
          <w:szCs w:val="24"/>
        </w:rPr>
        <w:t>The subject search converts both the saved subj</w:t>
      </w:r>
      <w:r w:rsidRPr="00A5202B">
        <w:rPr>
          <w:rFonts w:ascii="Tahoma" w:hAnsi="Tahoma" w:cs="Tahoma"/>
          <w:sz w:val="24"/>
          <w:szCs w:val="24"/>
        </w:rPr>
        <w:t>ect and the typed search term to lower case before comparing them. Therefore, typing Python, python or PYTHON can find the same sessions.</w:t>
      </w:r>
    </w:p>
    <w:p w:rsidR="00C37B05" w:rsidRPr="00F56E5A" w:rsidRDefault="00AC2FFC" w:rsidP="00F56E5A">
      <w:pPr>
        <w:rPr>
          <w:b/>
        </w:rPr>
      </w:pPr>
      <w:r w:rsidRPr="00F56E5A">
        <w:rPr>
          <w:b/>
        </w:rPr>
        <w:t>Statistics</w:t>
      </w:r>
    </w:p>
    <w:p w:rsidR="00C37B05" w:rsidRPr="00A5202B" w:rsidRDefault="00AC2FFC">
      <w:pPr>
        <w:rPr>
          <w:rFonts w:ascii="Tahoma" w:hAnsi="Tahoma" w:cs="Tahoma"/>
          <w:sz w:val="24"/>
          <w:szCs w:val="24"/>
        </w:rPr>
      </w:pPr>
      <w:r w:rsidRPr="00A5202B">
        <w:rPr>
          <w:rFonts w:ascii="Tahoma" w:hAnsi="Tahoma" w:cs="Tahoma"/>
          <w:sz w:val="24"/>
          <w:szCs w:val="24"/>
        </w:rPr>
        <w:t>The programme first adds all session durations to get the overall study time. It then groups durations by s</w:t>
      </w:r>
      <w:r w:rsidRPr="00A5202B">
        <w:rPr>
          <w:rFonts w:ascii="Tahoma" w:hAnsi="Tahoma" w:cs="Tahoma"/>
          <w:sz w:val="24"/>
          <w:szCs w:val="24"/>
        </w:rPr>
        <w:t>ubject. The smallest subject total is reported as the weakest area, and the session with the greatest duration is reported as the longest single session.</w:t>
      </w:r>
    </w:p>
    <w:p w:rsidR="00C37B05" w:rsidRPr="00F56E5A" w:rsidRDefault="00AC2FFC" w:rsidP="00F56E5A">
      <w:pPr>
        <w:rPr>
          <w:b/>
        </w:rPr>
      </w:pPr>
      <w:r w:rsidRPr="00F56E5A">
        <w:rPr>
          <w:b/>
        </w:rPr>
        <w:t>Saving and loading</w:t>
      </w:r>
    </w:p>
    <w:p w:rsidR="00C37B05" w:rsidRPr="00A5202B" w:rsidRDefault="00AC2FFC">
      <w:pPr>
        <w:rPr>
          <w:rFonts w:ascii="Tahoma" w:hAnsi="Tahoma" w:cs="Tahoma"/>
          <w:sz w:val="24"/>
          <w:szCs w:val="24"/>
        </w:rPr>
      </w:pPr>
      <w:r w:rsidRPr="00A5202B">
        <w:rPr>
          <w:rFonts w:ascii="Tahoma" w:hAnsi="Tahoma" w:cs="Tahoma"/>
          <w:sz w:val="24"/>
          <w:szCs w:val="24"/>
        </w:rPr>
        <w:t>The sessions are stored in study_log.txt using JSON format. JSON makes the file eas</w:t>
      </w:r>
      <w:r w:rsidRPr="00A5202B">
        <w:rPr>
          <w:rFonts w:ascii="Tahoma" w:hAnsi="Tahoma" w:cs="Tahoma"/>
          <w:sz w:val="24"/>
          <w:szCs w:val="24"/>
        </w:rPr>
        <w:t>y for Python to save and load while still meeting the required filename. On the first run, the file may not exist, so the programme catches FileNotFoundError and starts with an empty list.</w:t>
      </w:r>
    </w:p>
    <w:p w:rsidR="00C37B05" w:rsidRPr="00F56E5A" w:rsidRDefault="00AC2FFC" w:rsidP="00F56E5A">
      <w:pPr>
        <w:rPr>
          <w:b/>
        </w:rPr>
      </w:pPr>
      <w:r w:rsidRPr="00F56E5A">
        <w:rPr>
          <w:b/>
        </w:rPr>
        <w:t>5. Program Testing</w:t>
      </w:r>
    </w:p>
    <w:p w:rsidR="00C37B05" w:rsidRPr="00A5202B" w:rsidRDefault="00AC2FFC">
      <w:pPr>
        <w:rPr>
          <w:rFonts w:ascii="Tahoma" w:hAnsi="Tahoma" w:cs="Tahoma"/>
          <w:sz w:val="24"/>
          <w:szCs w:val="24"/>
        </w:rPr>
      </w:pPr>
      <w:r w:rsidRPr="00A5202B">
        <w:rPr>
          <w:rFonts w:ascii="Tahoma" w:hAnsi="Tahoma" w:cs="Tahoma"/>
          <w:sz w:val="24"/>
          <w:szCs w:val="24"/>
        </w:rPr>
        <w:t xml:space="preserve">I tested the programme using several normal and </w:t>
      </w:r>
      <w:r w:rsidRPr="00A5202B">
        <w:rPr>
          <w:rFonts w:ascii="Tahoma" w:hAnsi="Tahoma" w:cs="Tahoma"/>
          <w:sz w:val="24"/>
          <w:szCs w:val="24"/>
        </w:rPr>
        <w:t>incorrect inputs. The following are the main checks:</w:t>
      </w:r>
    </w:p>
    <w:tbl>
      <w:tblPr>
        <w:tblStyle w:val="TableGrid"/>
        <w:tblW w:w="0" w:type="auto"/>
        <w:jc w:val="center"/>
        <w:tblLook w:val="04A0" w:firstRow="1" w:lastRow="0" w:firstColumn="1" w:lastColumn="0" w:noHBand="0" w:noVBand="1"/>
      </w:tblPr>
      <w:tblGrid>
        <w:gridCol w:w="3216"/>
        <w:gridCol w:w="3216"/>
        <w:gridCol w:w="3216"/>
      </w:tblGrid>
      <w:tr w:rsidR="00C37B05" w:rsidRPr="00A5202B">
        <w:trPr>
          <w:jc w:val="center"/>
        </w:trPr>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Test</w:t>
            </w:r>
          </w:p>
        </w:tc>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Input</w:t>
            </w:r>
          </w:p>
        </w:tc>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Expected result</w:t>
            </w:r>
          </w:p>
        </w:tc>
      </w:tr>
      <w:tr w:rsidR="00C37B05" w:rsidRPr="00A5202B">
        <w:trPr>
          <w:jc w:val="center"/>
        </w:trPr>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Invalid menu option</w:t>
            </w:r>
          </w:p>
        </w:tc>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9</w:t>
            </w:r>
          </w:p>
        </w:tc>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Displays an invalid-choice message and returns to the menu.</w:t>
            </w:r>
          </w:p>
        </w:tc>
      </w:tr>
      <w:tr w:rsidR="00C37B05" w:rsidRPr="00A5202B">
        <w:trPr>
          <w:jc w:val="center"/>
        </w:trPr>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Invalid duration</w:t>
            </w:r>
          </w:p>
        </w:tc>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abc</w:t>
            </w:r>
          </w:p>
        </w:tc>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Rejects the value and asks for a number again.</w:t>
            </w:r>
          </w:p>
        </w:tc>
      </w:tr>
      <w:tr w:rsidR="00C37B05" w:rsidRPr="00A5202B">
        <w:trPr>
          <w:jc w:val="center"/>
        </w:trPr>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Non-positive duration</w:t>
            </w:r>
          </w:p>
        </w:tc>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0</w:t>
            </w:r>
          </w:p>
        </w:tc>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Rejects the value and asks for a positive number.</w:t>
            </w:r>
          </w:p>
        </w:tc>
      </w:tr>
      <w:tr w:rsidR="00C37B05" w:rsidRPr="00A5202B">
        <w:trPr>
          <w:jc w:val="center"/>
        </w:trPr>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Session classification</w:t>
            </w:r>
          </w:p>
        </w:tc>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20 / 45 / 120 minutes</w:t>
            </w:r>
          </w:p>
        </w:tc>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Returns Short / Medium / Long.</w:t>
            </w:r>
          </w:p>
        </w:tc>
      </w:tr>
      <w:tr w:rsidR="00C37B05" w:rsidRPr="00A5202B">
        <w:trPr>
          <w:jc w:val="center"/>
        </w:trPr>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lastRenderedPageBreak/>
              <w:t>Case-insensitive search</w:t>
            </w:r>
          </w:p>
        </w:tc>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python</w:t>
            </w:r>
          </w:p>
        </w:tc>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Finds sessions saved under Python.</w:t>
            </w:r>
          </w:p>
        </w:tc>
      </w:tr>
      <w:tr w:rsidR="00C37B05" w:rsidRPr="00A5202B">
        <w:trPr>
          <w:jc w:val="center"/>
        </w:trPr>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No search results</w:t>
            </w:r>
          </w:p>
        </w:tc>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Networking</w:t>
            </w:r>
          </w:p>
        </w:tc>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 xml:space="preserve">Shows a clear message instead </w:t>
            </w:r>
            <w:r w:rsidRPr="00A5202B">
              <w:rPr>
                <w:rFonts w:ascii="Tahoma" w:hAnsi="Tahoma" w:cs="Tahoma"/>
                <w:sz w:val="24"/>
                <w:szCs w:val="24"/>
              </w:rPr>
              <w:t>of an empty table.</w:t>
            </w:r>
          </w:p>
        </w:tc>
      </w:tr>
      <w:tr w:rsidR="00C37B05" w:rsidRPr="00A5202B">
        <w:trPr>
          <w:jc w:val="center"/>
        </w:trPr>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File persistence</w:t>
            </w:r>
          </w:p>
        </w:tc>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Exit, then restart</w:t>
            </w:r>
          </w:p>
        </w:tc>
        <w:tc>
          <w:tcPr>
            <w:tcW w:w="3216" w:type="dxa"/>
          </w:tcPr>
          <w:p w:rsidR="00C37B05" w:rsidRPr="00A5202B" w:rsidRDefault="00AC2FFC">
            <w:pPr>
              <w:rPr>
                <w:rFonts w:ascii="Tahoma" w:hAnsi="Tahoma" w:cs="Tahoma"/>
                <w:sz w:val="24"/>
                <w:szCs w:val="24"/>
              </w:rPr>
            </w:pPr>
            <w:r w:rsidRPr="00A5202B">
              <w:rPr>
                <w:rFonts w:ascii="Tahoma" w:hAnsi="Tahoma" w:cs="Tahoma"/>
                <w:sz w:val="24"/>
                <w:szCs w:val="24"/>
              </w:rPr>
              <w:t>Previously saved sessions are loaded again.</w:t>
            </w:r>
          </w:p>
        </w:tc>
      </w:tr>
    </w:tbl>
    <w:p w:rsidR="00F56E5A" w:rsidRDefault="00F56E5A" w:rsidP="00F56E5A">
      <w:pPr>
        <w:rPr>
          <w:b/>
        </w:rPr>
      </w:pPr>
    </w:p>
    <w:p w:rsidR="00C37B05" w:rsidRPr="00F56E5A" w:rsidRDefault="00AC2FFC" w:rsidP="00F56E5A">
      <w:pPr>
        <w:rPr>
          <w:b/>
        </w:rPr>
      </w:pPr>
      <w:r w:rsidRPr="00F56E5A">
        <w:rPr>
          <w:b/>
        </w:rPr>
        <w:t>6. Example of a Test Run</w:t>
      </w:r>
    </w:p>
    <w:p w:rsidR="00AC2FFC" w:rsidRPr="00A5202B" w:rsidRDefault="00AC2FFC">
      <w:pPr>
        <w:rPr>
          <w:rFonts w:ascii="Tahoma" w:hAnsi="Tahoma" w:cs="Tahoma"/>
          <w:sz w:val="24"/>
          <w:szCs w:val="24"/>
        </w:rPr>
      </w:pPr>
      <w:proofErr w:type="gramStart"/>
      <w:r w:rsidRPr="00A5202B">
        <w:rPr>
          <w:rFonts w:ascii="Tahoma" w:hAnsi="Tahoma" w:cs="Tahoma"/>
          <w:sz w:val="24"/>
          <w:szCs w:val="24"/>
        </w:rPr>
        <w:t>SMART STUDY PLANNER</w:t>
      </w:r>
      <w:r w:rsidRPr="00A5202B">
        <w:rPr>
          <w:rFonts w:ascii="Tahoma" w:hAnsi="Tahoma" w:cs="Tahoma"/>
          <w:sz w:val="24"/>
          <w:szCs w:val="24"/>
        </w:rPr>
        <w:br/>
      </w:r>
      <w:r w:rsidRPr="00A5202B">
        <w:rPr>
          <w:rFonts w:ascii="Tahoma" w:hAnsi="Tahoma" w:cs="Tahoma"/>
          <w:sz w:val="24"/>
          <w:szCs w:val="24"/>
        </w:rPr>
        <w:br/>
        <w:t>1.</w:t>
      </w:r>
      <w:proofErr w:type="gramEnd"/>
      <w:r w:rsidRPr="00A5202B">
        <w:rPr>
          <w:rFonts w:ascii="Tahoma" w:hAnsi="Tahoma" w:cs="Tahoma"/>
          <w:sz w:val="24"/>
          <w:szCs w:val="24"/>
        </w:rPr>
        <w:t xml:space="preserve"> Add a study session</w:t>
      </w:r>
      <w:r w:rsidRPr="00A5202B">
        <w:rPr>
          <w:rFonts w:ascii="Tahoma" w:hAnsi="Tahoma" w:cs="Tahoma"/>
          <w:sz w:val="24"/>
          <w:szCs w:val="24"/>
        </w:rPr>
        <w:br/>
        <w:t>2. View all sessions</w:t>
      </w:r>
      <w:r w:rsidRPr="00A5202B">
        <w:rPr>
          <w:rFonts w:ascii="Tahoma" w:hAnsi="Tahoma" w:cs="Tahoma"/>
          <w:sz w:val="24"/>
          <w:szCs w:val="24"/>
        </w:rPr>
        <w:br/>
        <w:t>3. Search sessions by subject</w:t>
      </w:r>
      <w:r w:rsidRPr="00A5202B">
        <w:rPr>
          <w:rFonts w:ascii="Tahoma" w:hAnsi="Tahoma" w:cs="Tahoma"/>
          <w:sz w:val="24"/>
          <w:szCs w:val="24"/>
        </w:rPr>
        <w:br/>
        <w:t>4. View statistics</w:t>
      </w:r>
      <w:r w:rsidRPr="00A5202B">
        <w:rPr>
          <w:rFonts w:ascii="Tahoma" w:hAnsi="Tahoma" w:cs="Tahoma"/>
          <w:sz w:val="24"/>
          <w:szCs w:val="24"/>
        </w:rPr>
        <w:br/>
        <w:t>5. Save and exit</w:t>
      </w:r>
      <w:r w:rsidRPr="00A5202B">
        <w:rPr>
          <w:rFonts w:ascii="Tahoma" w:hAnsi="Tahoma" w:cs="Tahoma"/>
          <w:sz w:val="24"/>
          <w:szCs w:val="24"/>
        </w:rPr>
        <w:br/>
        <w:t>Choose an option (1-5): 2</w:t>
      </w:r>
      <w:r w:rsidRPr="00A5202B">
        <w:rPr>
          <w:rFonts w:ascii="Tahoma" w:hAnsi="Tahoma" w:cs="Tahoma"/>
          <w:sz w:val="24"/>
          <w:szCs w:val="24"/>
        </w:rPr>
        <w:br/>
      </w:r>
      <w:r w:rsidRPr="00A5202B">
        <w:rPr>
          <w:rFonts w:ascii="Tahoma" w:hAnsi="Tahoma" w:cs="Tahoma"/>
          <w:sz w:val="24"/>
          <w:szCs w:val="24"/>
        </w:rPr>
        <w:br/>
      </w:r>
    </w:p>
    <w:tbl>
      <w:tblPr>
        <w:tblStyle w:val="TableGrid"/>
        <w:tblW w:w="0" w:type="auto"/>
        <w:tblLook w:val="04A0" w:firstRow="1" w:lastRow="0" w:firstColumn="1" w:lastColumn="0" w:noHBand="0" w:noVBand="1"/>
      </w:tblPr>
      <w:tblGrid>
        <w:gridCol w:w="580"/>
        <w:gridCol w:w="2498"/>
        <w:gridCol w:w="1530"/>
        <w:gridCol w:w="2070"/>
        <w:gridCol w:w="1980"/>
      </w:tblGrid>
      <w:tr w:rsidR="00AC2FFC" w:rsidRPr="00A5202B" w:rsidTr="00AC2FFC">
        <w:trPr>
          <w:trHeight w:val="250"/>
        </w:trPr>
        <w:tc>
          <w:tcPr>
            <w:tcW w:w="580" w:type="dxa"/>
          </w:tcPr>
          <w:p w:rsidR="00AC2FFC" w:rsidRPr="00A5202B" w:rsidRDefault="00AC2FFC" w:rsidP="004D1B3A">
            <w:pPr>
              <w:rPr>
                <w:rFonts w:ascii="Tahoma" w:hAnsi="Tahoma" w:cs="Tahoma"/>
                <w:sz w:val="24"/>
                <w:szCs w:val="24"/>
              </w:rPr>
            </w:pPr>
            <w:r w:rsidRPr="00AC2FFC">
              <w:rPr>
                <w:rFonts w:ascii="Tahoma" w:hAnsi="Tahoma" w:cs="Tahoma"/>
                <w:sz w:val="24"/>
                <w:szCs w:val="24"/>
              </w:rPr>
              <w:t>No.</w:t>
            </w:r>
          </w:p>
        </w:tc>
        <w:tc>
          <w:tcPr>
            <w:tcW w:w="2498" w:type="dxa"/>
          </w:tcPr>
          <w:p w:rsidR="00AC2FFC" w:rsidRPr="00A5202B" w:rsidRDefault="00AC2FFC" w:rsidP="004D1B3A">
            <w:pPr>
              <w:rPr>
                <w:rFonts w:ascii="Tahoma" w:hAnsi="Tahoma" w:cs="Tahoma"/>
                <w:sz w:val="24"/>
                <w:szCs w:val="24"/>
              </w:rPr>
            </w:pPr>
            <w:r w:rsidRPr="00AC2FFC">
              <w:rPr>
                <w:rFonts w:ascii="Tahoma" w:hAnsi="Tahoma" w:cs="Tahoma"/>
                <w:sz w:val="24"/>
                <w:szCs w:val="24"/>
              </w:rPr>
              <w:t>Subject</w:t>
            </w:r>
          </w:p>
        </w:tc>
        <w:tc>
          <w:tcPr>
            <w:tcW w:w="1530" w:type="dxa"/>
          </w:tcPr>
          <w:p w:rsidR="00AC2FFC" w:rsidRPr="00A5202B" w:rsidRDefault="00AC2FFC" w:rsidP="004D1B3A">
            <w:pPr>
              <w:rPr>
                <w:rFonts w:ascii="Tahoma" w:hAnsi="Tahoma" w:cs="Tahoma"/>
                <w:sz w:val="24"/>
                <w:szCs w:val="24"/>
              </w:rPr>
            </w:pPr>
            <w:r w:rsidRPr="00AC2FFC">
              <w:rPr>
                <w:rFonts w:ascii="Tahoma" w:hAnsi="Tahoma" w:cs="Tahoma"/>
                <w:sz w:val="24"/>
                <w:szCs w:val="24"/>
              </w:rPr>
              <w:t>Topic</w:t>
            </w:r>
          </w:p>
        </w:tc>
        <w:tc>
          <w:tcPr>
            <w:tcW w:w="2070" w:type="dxa"/>
          </w:tcPr>
          <w:p w:rsidR="00AC2FFC" w:rsidRPr="00A5202B" w:rsidRDefault="00AC2FFC" w:rsidP="00AC2FFC">
            <w:pPr>
              <w:ind w:left="62"/>
              <w:rPr>
                <w:rFonts w:ascii="Tahoma" w:hAnsi="Tahoma" w:cs="Tahoma"/>
                <w:sz w:val="24"/>
                <w:szCs w:val="24"/>
              </w:rPr>
            </w:pPr>
            <w:r w:rsidRPr="00AC2FFC">
              <w:rPr>
                <w:rFonts w:ascii="Tahoma" w:hAnsi="Tahoma" w:cs="Tahoma"/>
                <w:sz w:val="24"/>
                <w:szCs w:val="24"/>
              </w:rPr>
              <w:t>Minutes</w:t>
            </w:r>
          </w:p>
        </w:tc>
        <w:tc>
          <w:tcPr>
            <w:tcW w:w="1980" w:type="dxa"/>
          </w:tcPr>
          <w:p w:rsidR="00AC2FFC" w:rsidRPr="00A5202B" w:rsidRDefault="00AC2FFC" w:rsidP="00AC2FFC">
            <w:pPr>
              <w:ind w:left="52"/>
              <w:rPr>
                <w:rFonts w:ascii="Tahoma" w:hAnsi="Tahoma" w:cs="Tahoma"/>
                <w:sz w:val="24"/>
                <w:szCs w:val="24"/>
              </w:rPr>
            </w:pPr>
            <w:r w:rsidRPr="00AC2FFC">
              <w:rPr>
                <w:rFonts w:ascii="Tahoma" w:hAnsi="Tahoma" w:cs="Tahoma"/>
                <w:sz w:val="24"/>
                <w:szCs w:val="24"/>
              </w:rPr>
              <w:t>Class</w:t>
            </w:r>
          </w:p>
        </w:tc>
      </w:tr>
      <w:tr w:rsidR="00AC2FFC" w:rsidRPr="00A5202B" w:rsidTr="00AC2FFC">
        <w:trPr>
          <w:trHeight w:val="200"/>
        </w:trPr>
        <w:tc>
          <w:tcPr>
            <w:tcW w:w="580" w:type="dxa"/>
          </w:tcPr>
          <w:p w:rsidR="00AC2FFC" w:rsidRPr="00AC2FFC" w:rsidRDefault="00AC2FFC" w:rsidP="004D1B3A">
            <w:pPr>
              <w:rPr>
                <w:rFonts w:ascii="Tahoma" w:hAnsi="Tahoma" w:cs="Tahoma"/>
                <w:sz w:val="24"/>
                <w:szCs w:val="24"/>
              </w:rPr>
            </w:pPr>
            <w:r>
              <w:rPr>
                <w:rFonts w:ascii="Tahoma" w:hAnsi="Tahoma" w:cs="Tahoma"/>
                <w:sz w:val="24"/>
                <w:szCs w:val="24"/>
              </w:rPr>
              <w:t>1</w:t>
            </w:r>
          </w:p>
        </w:tc>
        <w:tc>
          <w:tcPr>
            <w:tcW w:w="2498" w:type="dxa"/>
          </w:tcPr>
          <w:p w:rsidR="00AC2FFC" w:rsidRPr="00AC2FFC" w:rsidRDefault="00AC2FFC" w:rsidP="004D1B3A">
            <w:pPr>
              <w:rPr>
                <w:rFonts w:ascii="Tahoma" w:hAnsi="Tahoma" w:cs="Tahoma"/>
                <w:sz w:val="24"/>
                <w:szCs w:val="24"/>
              </w:rPr>
            </w:pPr>
            <w:r w:rsidRPr="00AC2FFC">
              <w:rPr>
                <w:rFonts w:ascii="Tahoma" w:hAnsi="Tahoma" w:cs="Tahoma"/>
                <w:sz w:val="24"/>
                <w:szCs w:val="24"/>
              </w:rPr>
              <w:t>Python</w:t>
            </w:r>
          </w:p>
        </w:tc>
        <w:tc>
          <w:tcPr>
            <w:tcW w:w="1530" w:type="dxa"/>
          </w:tcPr>
          <w:p w:rsidR="00AC2FFC" w:rsidRPr="00AC2FFC" w:rsidRDefault="00AC2FFC" w:rsidP="00AC2FFC">
            <w:pPr>
              <w:ind w:left="42"/>
              <w:rPr>
                <w:rFonts w:ascii="Tahoma" w:hAnsi="Tahoma" w:cs="Tahoma"/>
                <w:sz w:val="24"/>
                <w:szCs w:val="24"/>
              </w:rPr>
            </w:pPr>
            <w:r w:rsidRPr="00AC2FFC">
              <w:rPr>
                <w:rFonts w:ascii="Tahoma" w:hAnsi="Tahoma" w:cs="Tahoma"/>
                <w:sz w:val="24"/>
                <w:szCs w:val="24"/>
              </w:rPr>
              <w:t>Functions</w:t>
            </w:r>
          </w:p>
        </w:tc>
        <w:tc>
          <w:tcPr>
            <w:tcW w:w="2070" w:type="dxa"/>
          </w:tcPr>
          <w:p w:rsidR="00AC2FFC" w:rsidRPr="00AC2FFC" w:rsidRDefault="00AC2FFC" w:rsidP="00AC2FFC">
            <w:pPr>
              <w:ind w:left="222"/>
              <w:rPr>
                <w:rFonts w:ascii="Tahoma" w:hAnsi="Tahoma" w:cs="Tahoma"/>
                <w:sz w:val="24"/>
                <w:szCs w:val="24"/>
              </w:rPr>
            </w:pPr>
            <w:r w:rsidRPr="00AC2FFC">
              <w:rPr>
                <w:rFonts w:ascii="Tahoma" w:hAnsi="Tahoma" w:cs="Tahoma"/>
                <w:sz w:val="24"/>
                <w:szCs w:val="24"/>
              </w:rPr>
              <w:t>45.0</w:t>
            </w:r>
          </w:p>
        </w:tc>
        <w:tc>
          <w:tcPr>
            <w:tcW w:w="1980" w:type="dxa"/>
          </w:tcPr>
          <w:p w:rsidR="00AC2FFC" w:rsidRPr="00AC2FFC" w:rsidRDefault="00AC2FFC" w:rsidP="00AC2FFC">
            <w:pPr>
              <w:ind w:left="52"/>
              <w:rPr>
                <w:rFonts w:ascii="Tahoma" w:hAnsi="Tahoma" w:cs="Tahoma"/>
                <w:sz w:val="24"/>
                <w:szCs w:val="24"/>
              </w:rPr>
            </w:pPr>
            <w:r w:rsidRPr="00AC2FFC">
              <w:rPr>
                <w:rFonts w:ascii="Tahoma" w:hAnsi="Tahoma" w:cs="Tahoma"/>
                <w:sz w:val="24"/>
                <w:szCs w:val="24"/>
              </w:rPr>
              <w:t>Medium</w:t>
            </w:r>
          </w:p>
        </w:tc>
      </w:tr>
      <w:tr w:rsidR="00AC2FFC" w:rsidRPr="00A5202B" w:rsidTr="00AC2FFC">
        <w:trPr>
          <w:trHeight w:val="260"/>
        </w:trPr>
        <w:tc>
          <w:tcPr>
            <w:tcW w:w="580" w:type="dxa"/>
          </w:tcPr>
          <w:p w:rsidR="00AC2FFC" w:rsidRDefault="00AC2FFC" w:rsidP="004D1B3A">
            <w:pPr>
              <w:rPr>
                <w:rFonts w:ascii="Tahoma" w:hAnsi="Tahoma" w:cs="Tahoma"/>
                <w:sz w:val="24"/>
                <w:szCs w:val="24"/>
              </w:rPr>
            </w:pPr>
            <w:r>
              <w:rPr>
                <w:rFonts w:ascii="Tahoma" w:hAnsi="Tahoma" w:cs="Tahoma"/>
                <w:sz w:val="24"/>
                <w:szCs w:val="24"/>
              </w:rPr>
              <w:t>2</w:t>
            </w:r>
          </w:p>
        </w:tc>
        <w:tc>
          <w:tcPr>
            <w:tcW w:w="2498" w:type="dxa"/>
          </w:tcPr>
          <w:p w:rsidR="00AC2FFC" w:rsidRPr="00AC2FFC" w:rsidRDefault="00AC2FFC" w:rsidP="00AC2FFC">
            <w:pPr>
              <w:rPr>
                <w:rFonts w:ascii="Tahoma" w:hAnsi="Tahoma" w:cs="Tahoma"/>
                <w:sz w:val="24"/>
                <w:szCs w:val="24"/>
              </w:rPr>
            </w:pPr>
            <w:r w:rsidRPr="00AC2FFC">
              <w:rPr>
                <w:rFonts w:ascii="Tahoma" w:hAnsi="Tahoma" w:cs="Tahoma"/>
                <w:sz w:val="24"/>
                <w:szCs w:val="24"/>
              </w:rPr>
              <w:t xml:space="preserve">Database Systems  </w:t>
            </w:r>
          </w:p>
        </w:tc>
        <w:tc>
          <w:tcPr>
            <w:tcW w:w="1530" w:type="dxa"/>
          </w:tcPr>
          <w:p w:rsidR="00AC2FFC" w:rsidRPr="00AC2FFC" w:rsidRDefault="00AC2FFC" w:rsidP="004D1B3A">
            <w:pPr>
              <w:rPr>
                <w:rFonts w:ascii="Tahoma" w:hAnsi="Tahoma" w:cs="Tahoma"/>
                <w:sz w:val="24"/>
                <w:szCs w:val="24"/>
              </w:rPr>
            </w:pPr>
            <w:r w:rsidRPr="00AC2FFC">
              <w:rPr>
                <w:rFonts w:ascii="Tahoma" w:hAnsi="Tahoma" w:cs="Tahoma"/>
                <w:sz w:val="24"/>
                <w:szCs w:val="24"/>
              </w:rPr>
              <w:t>SQL Basics</w:t>
            </w:r>
            <w:bookmarkStart w:id="0" w:name="_GoBack"/>
            <w:bookmarkEnd w:id="0"/>
          </w:p>
        </w:tc>
        <w:tc>
          <w:tcPr>
            <w:tcW w:w="2070" w:type="dxa"/>
          </w:tcPr>
          <w:p w:rsidR="00AC2FFC" w:rsidRPr="00AC2FFC" w:rsidRDefault="00AC2FFC" w:rsidP="00AC2FFC">
            <w:pPr>
              <w:ind w:left="222"/>
              <w:rPr>
                <w:rFonts w:ascii="Tahoma" w:hAnsi="Tahoma" w:cs="Tahoma"/>
                <w:sz w:val="24"/>
                <w:szCs w:val="24"/>
              </w:rPr>
            </w:pPr>
            <w:r w:rsidRPr="00AC2FFC">
              <w:rPr>
                <w:rFonts w:ascii="Tahoma" w:hAnsi="Tahoma" w:cs="Tahoma"/>
                <w:sz w:val="24"/>
                <w:szCs w:val="24"/>
              </w:rPr>
              <w:t>120.0</w:t>
            </w:r>
          </w:p>
        </w:tc>
        <w:tc>
          <w:tcPr>
            <w:tcW w:w="1980" w:type="dxa"/>
          </w:tcPr>
          <w:p w:rsidR="00AC2FFC" w:rsidRPr="00AC2FFC" w:rsidRDefault="00AC2FFC" w:rsidP="00AC2FFC">
            <w:pPr>
              <w:ind w:left="52"/>
              <w:rPr>
                <w:rFonts w:ascii="Tahoma" w:hAnsi="Tahoma" w:cs="Tahoma"/>
                <w:sz w:val="24"/>
                <w:szCs w:val="24"/>
              </w:rPr>
            </w:pPr>
            <w:r w:rsidRPr="00AC2FFC">
              <w:rPr>
                <w:rFonts w:ascii="Tahoma" w:hAnsi="Tahoma" w:cs="Tahoma"/>
                <w:sz w:val="24"/>
                <w:szCs w:val="24"/>
              </w:rPr>
              <w:t>Long</w:t>
            </w:r>
          </w:p>
        </w:tc>
      </w:tr>
      <w:tr w:rsidR="00AC2FFC" w:rsidRPr="00A5202B" w:rsidTr="00AC2FFC">
        <w:trPr>
          <w:trHeight w:val="250"/>
        </w:trPr>
        <w:tc>
          <w:tcPr>
            <w:tcW w:w="580" w:type="dxa"/>
          </w:tcPr>
          <w:p w:rsidR="00AC2FFC" w:rsidRPr="00AC2FFC" w:rsidRDefault="00AC2FFC" w:rsidP="004D1B3A">
            <w:pPr>
              <w:rPr>
                <w:rFonts w:ascii="Tahoma" w:hAnsi="Tahoma" w:cs="Tahoma"/>
                <w:sz w:val="24"/>
                <w:szCs w:val="24"/>
              </w:rPr>
            </w:pPr>
            <w:r>
              <w:rPr>
                <w:rFonts w:ascii="Tahoma" w:hAnsi="Tahoma" w:cs="Tahoma"/>
                <w:sz w:val="24"/>
                <w:szCs w:val="24"/>
              </w:rPr>
              <w:t>3</w:t>
            </w:r>
          </w:p>
        </w:tc>
        <w:tc>
          <w:tcPr>
            <w:tcW w:w="2498" w:type="dxa"/>
          </w:tcPr>
          <w:p w:rsidR="00AC2FFC" w:rsidRPr="00AC2FFC" w:rsidRDefault="00AC2FFC" w:rsidP="004D1B3A">
            <w:pPr>
              <w:rPr>
                <w:rFonts w:ascii="Tahoma" w:hAnsi="Tahoma" w:cs="Tahoma"/>
                <w:sz w:val="24"/>
                <w:szCs w:val="24"/>
              </w:rPr>
            </w:pPr>
            <w:r w:rsidRPr="00AC2FFC">
              <w:rPr>
                <w:rFonts w:ascii="Tahoma" w:hAnsi="Tahoma" w:cs="Tahoma"/>
                <w:sz w:val="24"/>
                <w:szCs w:val="24"/>
              </w:rPr>
              <w:t>Python</w:t>
            </w:r>
          </w:p>
        </w:tc>
        <w:tc>
          <w:tcPr>
            <w:tcW w:w="1530" w:type="dxa"/>
          </w:tcPr>
          <w:p w:rsidR="00AC2FFC" w:rsidRPr="00AC2FFC" w:rsidRDefault="00AC2FFC" w:rsidP="00AC2FFC">
            <w:pPr>
              <w:ind w:left="122"/>
              <w:rPr>
                <w:rFonts w:ascii="Tahoma" w:hAnsi="Tahoma" w:cs="Tahoma"/>
                <w:sz w:val="24"/>
                <w:szCs w:val="24"/>
              </w:rPr>
            </w:pPr>
            <w:r w:rsidRPr="00AC2FFC">
              <w:rPr>
                <w:rFonts w:ascii="Tahoma" w:hAnsi="Tahoma" w:cs="Tahoma"/>
                <w:sz w:val="24"/>
                <w:szCs w:val="24"/>
              </w:rPr>
              <w:t>Loops</w:t>
            </w:r>
          </w:p>
        </w:tc>
        <w:tc>
          <w:tcPr>
            <w:tcW w:w="2070" w:type="dxa"/>
          </w:tcPr>
          <w:p w:rsidR="00AC2FFC" w:rsidRPr="00AC2FFC" w:rsidRDefault="00AC2FFC" w:rsidP="00AC2FFC">
            <w:pPr>
              <w:ind w:left="282"/>
              <w:rPr>
                <w:rFonts w:ascii="Tahoma" w:hAnsi="Tahoma" w:cs="Tahoma"/>
                <w:sz w:val="24"/>
                <w:szCs w:val="24"/>
              </w:rPr>
            </w:pPr>
            <w:r w:rsidRPr="00AC2FFC">
              <w:rPr>
                <w:rFonts w:ascii="Tahoma" w:hAnsi="Tahoma" w:cs="Tahoma"/>
                <w:sz w:val="24"/>
                <w:szCs w:val="24"/>
              </w:rPr>
              <w:t>20.0</w:t>
            </w:r>
          </w:p>
        </w:tc>
        <w:tc>
          <w:tcPr>
            <w:tcW w:w="1980" w:type="dxa"/>
          </w:tcPr>
          <w:p w:rsidR="00AC2FFC" w:rsidRPr="00AC2FFC" w:rsidRDefault="00AC2FFC" w:rsidP="00AC2FFC">
            <w:pPr>
              <w:ind w:left="52"/>
              <w:rPr>
                <w:rFonts w:ascii="Tahoma" w:hAnsi="Tahoma" w:cs="Tahoma"/>
                <w:sz w:val="24"/>
                <w:szCs w:val="24"/>
              </w:rPr>
            </w:pPr>
            <w:r w:rsidRPr="00AC2FFC">
              <w:rPr>
                <w:rFonts w:ascii="Tahoma" w:hAnsi="Tahoma" w:cs="Tahoma"/>
                <w:sz w:val="24"/>
                <w:szCs w:val="24"/>
              </w:rPr>
              <w:t>Short</w:t>
            </w:r>
          </w:p>
        </w:tc>
      </w:tr>
    </w:tbl>
    <w:p w:rsidR="00C37B05" w:rsidRPr="00A5202B" w:rsidRDefault="00AC2FFC">
      <w:pPr>
        <w:rPr>
          <w:rFonts w:ascii="Tahoma" w:hAnsi="Tahoma" w:cs="Tahoma"/>
          <w:sz w:val="24"/>
          <w:szCs w:val="24"/>
        </w:rPr>
      </w:pPr>
      <w:r w:rsidRPr="00A5202B">
        <w:rPr>
          <w:rFonts w:ascii="Tahoma" w:hAnsi="Tahoma" w:cs="Tahoma"/>
          <w:sz w:val="24"/>
          <w:szCs w:val="24"/>
        </w:rPr>
        <w:br/>
      </w:r>
    </w:p>
    <w:p w:rsidR="00C37B05" w:rsidRPr="00A5202B" w:rsidRDefault="00AC2FFC">
      <w:pPr>
        <w:rPr>
          <w:rFonts w:ascii="Tahoma" w:hAnsi="Tahoma" w:cs="Tahoma"/>
          <w:sz w:val="24"/>
          <w:szCs w:val="24"/>
        </w:rPr>
      </w:pPr>
      <w:r w:rsidRPr="00A5202B">
        <w:rPr>
          <w:rFonts w:ascii="Tahoma" w:hAnsi="Tahoma" w:cs="Tahoma"/>
          <w:sz w:val="24"/>
          <w:szCs w:val="24"/>
        </w:rPr>
        <w:t>The actual screenshots should be taken from the student's own computer while running the programme. This avoids using made-up evidence and also shows the lecturer the real operation of the submitted code.</w:t>
      </w:r>
    </w:p>
    <w:p w:rsidR="00C37B05" w:rsidRPr="00F56E5A" w:rsidRDefault="00AC2FFC" w:rsidP="00F56E5A">
      <w:pPr>
        <w:rPr>
          <w:b/>
        </w:rPr>
      </w:pPr>
      <w:r w:rsidRPr="00F56E5A">
        <w:rPr>
          <w:b/>
        </w:rPr>
        <w:t xml:space="preserve">7. Screenshot </w:t>
      </w:r>
      <w:r w:rsidRPr="00F56E5A">
        <w:rPr>
          <w:b/>
        </w:rPr>
        <w:t>Checklist for the Answer Sheet</w:t>
      </w:r>
    </w:p>
    <w:p w:rsidR="00C37B05" w:rsidRPr="00A5202B" w:rsidRDefault="00AC2FFC">
      <w:pPr>
        <w:pStyle w:val="ListNumber"/>
        <w:rPr>
          <w:rFonts w:ascii="Tahoma" w:hAnsi="Tahoma" w:cs="Tahoma"/>
          <w:sz w:val="24"/>
          <w:szCs w:val="24"/>
        </w:rPr>
      </w:pPr>
      <w:r w:rsidRPr="00A5202B">
        <w:rPr>
          <w:rFonts w:ascii="Tahoma" w:hAnsi="Tahoma" w:cs="Tahoma"/>
          <w:sz w:val="24"/>
          <w:szCs w:val="24"/>
        </w:rPr>
        <w:t>Screenshot 1: The main menu when the programme starts.</w:t>
      </w:r>
    </w:p>
    <w:p w:rsidR="00C37B05" w:rsidRPr="00A5202B" w:rsidRDefault="00AC2FFC">
      <w:pPr>
        <w:pStyle w:val="ListNumber"/>
        <w:rPr>
          <w:rFonts w:ascii="Tahoma" w:hAnsi="Tahoma" w:cs="Tahoma"/>
          <w:sz w:val="24"/>
          <w:szCs w:val="24"/>
        </w:rPr>
      </w:pPr>
      <w:r w:rsidRPr="00A5202B">
        <w:rPr>
          <w:rFonts w:ascii="Tahoma" w:hAnsi="Tahoma" w:cs="Tahoma"/>
          <w:sz w:val="24"/>
          <w:szCs w:val="24"/>
        </w:rPr>
        <w:t>Screenshot 2: Adding a study session, including the duration validation message.</w:t>
      </w:r>
    </w:p>
    <w:p w:rsidR="00C37B05" w:rsidRPr="00A5202B" w:rsidRDefault="00AC2FFC">
      <w:pPr>
        <w:pStyle w:val="ListNumber"/>
        <w:rPr>
          <w:rFonts w:ascii="Tahoma" w:hAnsi="Tahoma" w:cs="Tahoma"/>
          <w:sz w:val="24"/>
          <w:szCs w:val="24"/>
        </w:rPr>
      </w:pPr>
      <w:r w:rsidRPr="00A5202B">
        <w:rPr>
          <w:rFonts w:ascii="Tahoma" w:hAnsi="Tahoma" w:cs="Tahoma"/>
          <w:sz w:val="24"/>
          <w:szCs w:val="24"/>
        </w:rPr>
        <w:t>Screenshot 3: Viewing all study sessions.</w:t>
      </w:r>
    </w:p>
    <w:p w:rsidR="00C37B05" w:rsidRPr="00A5202B" w:rsidRDefault="00AC2FFC">
      <w:pPr>
        <w:pStyle w:val="ListNumber"/>
        <w:rPr>
          <w:rFonts w:ascii="Tahoma" w:hAnsi="Tahoma" w:cs="Tahoma"/>
          <w:sz w:val="24"/>
          <w:szCs w:val="24"/>
        </w:rPr>
      </w:pPr>
      <w:r w:rsidRPr="00A5202B">
        <w:rPr>
          <w:rFonts w:ascii="Tahoma" w:hAnsi="Tahoma" w:cs="Tahoma"/>
          <w:sz w:val="24"/>
          <w:szCs w:val="24"/>
        </w:rPr>
        <w:t xml:space="preserve">Screenshot 4: Searching for a subject and </w:t>
      </w:r>
      <w:r w:rsidRPr="00A5202B">
        <w:rPr>
          <w:rFonts w:ascii="Tahoma" w:hAnsi="Tahoma" w:cs="Tahoma"/>
          <w:sz w:val="24"/>
          <w:szCs w:val="24"/>
        </w:rPr>
        <w:t>showing the total time.</w:t>
      </w:r>
    </w:p>
    <w:p w:rsidR="00C37B05" w:rsidRPr="00A5202B" w:rsidRDefault="00AC2FFC">
      <w:pPr>
        <w:pStyle w:val="ListNumber"/>
        <w:rPr>
          <w:rFonts w:ascii="Tahoma" w:hAnsi="Tahoma" w:cs="Tahoma"/>
          <w:sz w:val="24"/>
          <w:szCs w:val="24"/>
        </w:rPr>
      </w:pPr>
      <w:r w:rsidRPr="00A5202B">
        <w:rPr>
          <w:rFonts w:ascii="Tahoma" w:hAnsi="Tahoma" w:cs="Tahoma"/>
          <w:sz w:val="24"/>
          <w:szCs w:val="24"/>
        </w:rPr>
        <w:t>Screenshot 5: Viewing the study statistics.</w:t>
      </w:r>
    </w:p>
    <w:p w:rsidR="00C37B05" w:rsidRPr="00A5202B" w:rsidRDefault="00AC2FFC">
      <w:pPr>
        <w:pStyle w:val="ListNumber"/>
        <w:rPr>
          <w:rFonts w:ascii="Tahoma" w:hAnsi="Tahoma" w:cs="Tahoma"/>
          <w:sz w:val="24"/>
          <w:szCs w:val="24"/>
        </w:rPr>
      </w:pPr>
      <w:r w:rsidRPr="00A5202B">
        <w:rPr>
          <w:rFonts w:ascii="Tahoma" w:hAnsi="Tahoma" w:cs="Tahoma"/>
          <w:sz w:val="24"/>
          <w:szCs w:val="24"/>
        </w:rPr>
        <w:t>Screenshot 6: Exiting and then restarting to show that saved sessions are loaded.</w:t>
      </w:r>
    </w:p>
    <w:p w:rsidR="00C37B05" w:rsidRPr="00F56E5A" w:rsidRDefault="00AC2FFC" w:rsidP="00F56E5A">
      <w:pPr>
        <w:rPr>
          <w:b/>
        </w:rPr>
      </w:pPr>
      <w:r w:rsidRPr="00F56E5A">
        <w:rPr>
          <w:b/>
        </w:rPr>
        <w:t>8. Conclusion</w:t>
      </w:r>
    </w:p>
    <w:p w:rsidR="00C37B05" w:rsidRPr="00A5202B" w:rsidRDefault="00AC2FFC">
      <w:pPr>
        <w:rPr>
          <w:rFonts w:ascii="Tahoma" w:hAnsi="Tahoma" w:cs="Tahoma"/>
          <w:sz w:val="24"/>
          <w:szCs w:val="24"/>
        </w:rPr>
      </w:pPr>
      <w:r w:rsidRPr="00A5202B">
        <w:rPr>
          <w:rFonts w:ascii="Tahoma" w:hAnsi="Tahoma" w:cs="Tahoma"/>
          <w:sz w:val="24"/>
          <w:szCs w:val="24"/>
        </w:rPr>
        <w:t>The Smart Study Planner meets the main requirements of the coursework. It uses separate func</w:t>
      </w:r>
      <w:r w:rsidRPr="00A5202B">
        <w:rPr>
          <w:rFonts w:ascii="Tahoma" w:hAnsi="Tahoma" w:cs="Tahoma"/>
          <w:sz w:val="24"/>
          <w:szCs w:val="24"/>
        </w:rPr>
        <w:t xml:space="preserve">tions, stores sessions in a list of dictionaries, validates input, classifies </w:t>
      </w:r>
      <w:r w:rsidRPr="00A5202B">
        <w:rPr>
          <w:rFonts w:ascii="Tahoma" w:hAnsi="Tahoma" w:cs="Tahoma"/>
          <w:sz w:val="24"/>
          <w:szCs w:val="24"/>
        </w:rPr>
        <w:lastRenderedPageBreak/>
        <w:t>session length, supports subject searching, calculates statistics and keeps the records in a file between runs. The project also uses the standard Python entry-point check so tha</w:t>
      </w:r>
      <w:r w:rsidRPr="00A5202B">
        <w:rPr>
          <w:rFonts w:ascii="Tahoma" w:hAnsi="Tahoma" w:cs="Tahoma"/>
          <w:sz w:val="24"/>
          <w:szCs w:val="24"/>
        </w:rPr>
        <w:t>t the main programme only runs when the file is executed directly.</w:t>
      </w:r>
    </w:p>
    <w:p w:rsidR="00C37B05" w:rsidRPr="00F56E5A" w:rsidRDefault="00AC2FFC" w:rsidP="00F56E5A">
      <w:pPr>
        <w:rPr>
          <w:b/>
        </w:rPr>
      </w:pPr>
      <w:r w:rsidRPr="00F56E5A">
        <w:rPr>
          <w:b/>
        </w:rPr>
        <w:t>9. Files Submitted</w:t>
      </w:r>
    </w:p>
    <w:p w:rsidR="00C37B05" w:rsidRPr="00A5202B" w:rsidRDefault="00AC2FFC">
      <w:pPr>
        <w:pStyle w:val="ListBullet"/>
        <w:rPr>
          <w:rFonts w:ascii="Tahoma" w:hAnsi="Tahoma" w:cs="Tahoma"/>
          <w:sz w:val="24"/>
          <w:szCs w:val="24"/>
        </w:rPr>
      </w:pPr>
      <w:r w:rsidRPr="00A5202B">
        <w:rPr>
          <w:rFonts w:ascii="Tahoma" w:hAnsi="Tahoma" w:cs="Tahoma"/>
          <w:sz w:val="24"/>
          <w:szCs w:val="24"/>
        </w:rPr>
        <w:t>smart_study_planner.py - the Python source code.</w:t>
      </w:r>
    </w:p>
    <w:p w:rsidR="00C37B05" w:rsidRPr="00A5202B" w:rsidRDefault="00AC2FFC">
      <w:pPr>
        <w:pStyle w:val="ListBullet"/>
        <w:rPr>
          <w:rFonts w:ascii="Tahoma" w:hAnsi="Tahoma" w:cs="Tahoma"/>
          <w:sz w:val="24"/>
          <w:szCs w:val="24"/>
        </w:rPr>
      </w:pPr>
      <w:r w:rsidRPr="00A5202B">
        <w:rPr>
          <w:rFonts w:ascii="Tahoma" w:hAnsi="Tahoma" w:cs="Tahoma"/>
          <w:sz w:val="24"/>
          <w:szCs w:val="24"/>
        </w:rPr>
        <w:t>study_log.txt - created automatically by the programme after saving sessions.</w:t>
      </w:r>
    </w:p>
    <w:p w:rsidR="00C37B05" w:rsidRPr="00A5202B" w:rsidRDefault="00AC2FFC">
      <w:pPr>
        <w:pStyle w:val="ListBullet"/>
        <w:rPr>
          <w:rFonts w:ascii="Tahoma" w:hAnsi="Tahoma" w:cs="Tahoma"/>
          <w:sz w:val="24"/>
          <w:szCs w:val="24"/>
        </w:rPr>
      </w:pPr>
      <w:r w:rsidRPr="00A5202B">
        <w:rPr>
          <w:rFonts w:ascii="Tahoma" w:hAnsi="Tahoma" w:cs="Tahoma"/>
          <w:sz w:val="24"/>
          <w:szCs w:val="24"/>
        </w:rPr>
        <w:t>Smart_Study_Planner_Report.docx - this brie</w:t>
      </w:r>
      <w:r w:rsidRPr="00A5202B">
        <w:rPr>
          <w:rFonts w:ascii="Tahoma" w:hAnsi="Tahoma" w:cs="Tahoma"/>
          <w:sz w:val="24"/>
          <w:szCs w:val="24"/>
        </w:rPr>
        <w:t>f report.</w:t>
      </w:r>
    </w:p>
    <w:p w:rsidR="00C37B05" w:rsidRPr="00A5202B" w:rsidRDefault="00AC2FFC">
      <w:pPr>
        <w:rPr>
          <w:rFonts w:ascii="Tahoma" w:hAnsi="Tahoma" w:cs="Tahoma"/>
          <w:sz w:val="24"/>
          <w:szCs w:val="24"/>
        </w:rPr>
      </w:pPr>
      <w:r w:rsidRPr="00A5202B">
        <w:rPr>
          <w:rFonts w:ascii="Tahoma" w:hAnsi="Tahoma" w:cs="Tahoma"/>
          <w:sz w:val="24"/>
          <w:szCs w:val="24"/>
        </w:rPr>
        <w:br/>
        <w:t>GitHub link: ________________________________________________</w:t>
      </w:r>
      <w:r w:rsidRPr="00A5202B">
        <w:rPr>
          <w:rFonts w:ascii="Tahoma" w:hAnsi="Tahoma" w:cs="Tahoma"/>
          <w:sz w:val="24"/>
          <w:szCs w:val="24"/>
        </w:rPr>
        <w:br/>
      </w:r>
      <w:proofErr w:type="gramStart"/>
      <w:r w:rsidRPr="00A5202B">
        <w:rPr>
          <w:rFonts w:ascii="Tahoma" w:hAnsi="Tahoma" w:cs="Tahoma"/>
          <w:sz w:val="24"/>
          <w:szCs w:val="24"/>
        </w:rPr>
        <w:t>The</w:t>
      </w:r>
      <w:proofErr w:type="gramEnd"/>
      <w:r w:rsidRPr="00A5202B">
        <w:rPr>
          <w:rFonts w:ascii="Tahoma" w:hAnsi="Tahoma" w:cs="Tahoma"/>
          <w:sz w:val="24"/>
          <w:szCs w:val="24"/>
        </w:rPr>
        <w:t xml:space="preserve"> source file should be uploaded to the student's own GitHub repository and the repository link placed in the final V-class answer sheet, as required by the coursework.</w:t>
      </w:r>
    </w:p>
    <w:sectPr w:rsidR="00C37B05" w:rsidRPr="00A5202B"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D31DE"/>
    <w:rsid w:val="00682D10"/>
    <w:rsid w:val="00A5202B"/>
    <w:rsid w:val="00AA1D8D"/>
    <w:rsid w:val="00AC2FFC"/>
    <w:rsid w:val="00B47730"/>
    <w:rsid w:val="00C37B05"/>
    <w:rsid w:val="00CB0664"/>
    <w:rsid w:val="00CE747B"/>
    <w:rsid w:val="00F56E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E48709-86BD-404E-B799-CB1FACB7E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2013-12-23T23:15:00Z</dcterms:created>
  <dcterms:modified xsi:type="dcterms:W3CDTF">2026-09-06T09:39:00Z</dcterms:modified>
  <cp:category/>
</cp:coreProperties>
</file>